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sz w:val="44"/>
        </w:rPr>
        <w:t>Qwen3-8B / MUSA 推理服务</w:t>
        <w:br/>
        <w:t>会话完整记录</w:t>
      </w:r>
    </w:p>
    <w:p>
      <w:pPr>
        <w:jc w:val="center"/>
      </w:pPr>
      <w:r>
        <w:rPr>
          <w:color w:val="646464"/>
          <w:sz w:val="22"/>
        </w:rPr>
        <w:t>按发言人逐轮还原，并嵌入可用图片附件</w:t>
      </w:r>
    </w:p>
    <w:p/>
    <w:p>
      <w:pPr>
        <w:jc w:val="center"/>
      </w:pPr>
      <w:r>
        <w:rPr>
          <w:sz w:val="19"/>
        </w:rPr>
        <w:t>整理日期：2026-09-17</w:t>
      </w:r>
    </w:p>
    <w:p>
      <w:r>
        <w:br w:type="page"/>
      </w:r>
    </w:p>
    <w:p>
      <w:pPr>
        <w:pStyle w:val="Heading1"/>
      </w:pPr>
      <w:r>
        <w:t>附件可用性检查</w:t>
      </w:r>
    </w:p>
    <w:p>
      <w:r>
        <w:rPr>
          <w:b/>
        </w:rPr>
        <w:t>检查结果：</w:t>
      </w:r>
      <w:r>
        <w:t>本会话共识别到 9 个上传附件，其中 4 张 PNG 图片当前可正常读取并已嵌入文档；5 个 Python 源文件可识别文件名、大小和对应轮次，但当前无法读取或下载原始内容，因此无法把这些代码附件本体完整嵌入文档。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D9EAF7"/>
            <w:vAlign w:val="center"/>
          </w:tcPr>
          <w:p>
            <w:r>
              <w:t>轮次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t>附件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t>大小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t>状态</w:t>
            </w:r>
          </w:p>
        </w:tc>
      </w:tr>
      <w:tr>
        <w:tc>
          <w:tcPr>
            <w:tcW w:type="dxa" w:w="2498"/>
          </w:tcPr>
          <w:p>
            <w:r>
              <w:t>用户第1轮</w:t>
            </w:r>
          </w:p>
        </w:tc>
        <w:tc>
          <w:tcPr>
            <w:tcW w:type="dxa" w:w="2498"/>
          </w:tcPr>
          <w:p>
            <w:r>
              <w:t>serve.py</w:t>
            </w:r>
          </w:p>
        </w:tc>
        <w:tc>
          <w:tcPr>
            <w:tcW w:type="dxa" w:w="2498"/>
          </w:tcPr>
          <w:p>
            <w:r>
              <w:t>4,367 B</w:t>
            </w:r>
          </w:p>
        </w:tc>
        <w:tc>
          <w:tcPr>
            <w:tcW w:type="dxa" w:w="2498"/>
          </w:tcPr>
          <w:p>
            <w:r>
              <w:t>原始内容当前不可读取/下载</w:t>
            </w:r>
          </w:p>
        </w:tc>
      </w:tr>
      <w:tr>
        <w:tc>
          <w:tcPr>
            <w:tcW w:type="dxa" w:w="2498"/>
          </w:tcPr>
          <w:p>
            <w:r>
              <w:t>用户第3轮</w:t>
            </w:r>
          </w:p>
        </w:tc>
        <w:tc>
          <w:tcPr>
            <w:tcW w:type="dxa" w:w="2498"/>
          </w:tcPr>
          <w:p>
            <w:r>
              <w:t>serve2.py</w:t>
            </w:r>
          </w:p>
        </w:tc>
        <w:tc>
          <w:tcPr>
            <w:tcW w:type="dxa" w:w="2498"/>
          </w:tcPr>
          <w:p>
            <w:r>
              <w:t>5,879 B</w:t>
            </w:r>
          </w:p>
        </w:tc>
        <w:tc>
          <w:tcPr>
            <w:tcW w:type="dxa" w:w="2498"/>
          </w:tcPr>
          <w:p>
            <w:r>
              <w:t>原始内容当前不可读取/下载</w:t>
            </w:r>
          </w:p>
        </w:tc>
      </w:tr>
      <w:tr>
        <w:tc>
          <w:tcPr>
            <w:tcW w:type="dxa" w:w="2498"/>
          </w:tcPr>
          <w:p>
            <w:r>
              <w:t>用户第4轮</w:t>
            </w:r>
          </w:p>
        </w:tc>
        <w:tc>
          <w:tcPr>
            <w:tcW w:type="dxa" w:w="2498"/>
          </w:tcPr>
          <w:p>
            <w:r>
              <w:t>serve2.py</w:t>
            </w:r>
          </w:p>
        </w:tc>
        <w:tc>
          <w:tcPr>
            <w:tcW w:type="dxa" w:w="2498"/>
          </w:tcPr>
          <w:p>
            <w:r>
              <w:t>5,260 B</w:t>
            </w:r>
          </w:p>
        </w:tc>
        <w:tc>
          <w:tcPr>
            <w:tcW w:type="dxa" w:w="2498"/>
          </w:tcPr>
          <w:p>
            <w:r>
              <w:t>原始内容当前不可读取/下载</w:t>
            </w:r>
          </w:p>
        </w:tc>
      </w:tr>
      <w:tr>
        <w:tc>
          <w:tcPr>
            <w:tcW w:type="dxa" w:w="2498"/>
          </w:tcPr>
          <w:p>
            <w:r>
              <w:t>用户第7轮</w:t>
            </w:r>
          </w:p>
        </w:tc>
        <w:tc>
          <w:tcPr>
            <w:tcW w:type="dxa" w:w="2498"/>
          </w:tcPr>
          <w:p>
            <w:r>
              <w:t>3 × PNG</w:t>
            </w:r>
          </w:p>
        </w:tc>
        <w:tc>
          <w:tcPr>
            <w:tcW w:type="dxa" w:w="2498"/>
          </w:tcPr>
          <w:p>
            <w:r>
              <w:t>71,567 / 38,847 / 69,372 B</w:t>
            </w:r>
          </w:p>
        </w:tc>
        <w:tc>
          <w:tcPr>
            <w:tcW w:type="dxa" w:w="2498"/>
          </w:tcPr>
          <w:p>
            <w:r>
              <w:t>可用，已嵌入</w:t>
            </w:r>
          </w:p>
        </w:tc>
      </w:tr>
      <w:tr>
        <w:tc>
          <w:tcPr>
            <w:tcW w:type="dxa" w:w="2498"/>
          </w:tcPr>
          <w:p>
            <w:r>
              <w:t>用户第11轮</w:t>
            </w:r>
          </w:p>
        </w:tc>
        <w:tc>
          <w:tcPr>
            <w:tcW w:type="dxa" w:w="2498"/>
          </w:tcPr>
          <w:p>
            <w:r>
              <w:t>serve.py</w:t>
            </w:r>
          </w:p>
        </w:tc>
        <w:tc>
          <w:tcPr>
            <w:tcW w:type="dxa" w:w="2498"/>
          </w:tcPr>
          <w:p>
            <w:r>
              <w:t>4,895 B</w:t>
            </w:r>
          </w:p>
        </w:tc>
        <w:tc>
          <w:tcPr>
            <w:tcW w:type="dxa" w:w="2498"/>
          </w:tcPr>
          <w:p>
            <w:r>
              <w:t>原始内容当前不可读取/下载</w:t>
            </w:r>
          </w:p>
        </w:tc>
      </w:tr>
      <w:tr>
        <w:tc>
          <w:tcPr>
            <w:tcW w:type="dxa" w:w="2498"/>
          </w:tcPr>
          <w:p>
            <w:r>
              <w:t>用户第12轮</w:t>
            </w:r>
          </w:p>
        </w:tc>
        <w:tc>
          <w:tcPr>
            <w:tcW w:type="dxa" w:w="2498"/>
          </w:tcPr>
          <w:p>
            <w:r>
              <w:t>serve.py</w:t>
            </w:r>
          </w:p>
        </w:tc>
        <w:tc>
          <w:tcPr>
            <w:tcW w:type="dxa" w:w="2498"/>
          </w:tcPr>
          <w:p>
            <w:r>
              <w:t>4,947 B</w:t>
            </w:r>
          </w:p>
        </w:tc>
        <w:tc>
          <w:tcPr>
            <w:tcW w:type="dxa" w:w="2498"/>
          </w:tcPr>
          <w:p>
            <w:r>
              <w:t>原始内容当前不可读取/下载</w:t>
            </w:r>
          </w:p>
        </w:tc>
      </w:tr>
      <w:tr>
        <w:tc>
          <w:tcPr>
            <w:tcW w:type="dxa" w:w="2498"/>
          </w:tcPr>
          <w:p>
            <w:r>
              <w:t>用户第13轮</w:t>
            </w:r>
          </w:p>
        </w:tc>
        <w:tc>
          <w:tcPr>
            <w:tcW w:type="dxa" w:w="2498"/>
          </w:tcPr>
          <w:p>
            <w:r>
              <w:t>PNG</w:t>
            </w:r>
          </w:p>
        </w:tc>
        <w:tc>
          <w:tcPr>
            <w:tcW w:type="dxa" w:w="2498"/>
          </w:tcPr>
          <w:p>
            <w:r>
              <w:t>17,756 B</w:t>
            </w:r>
          </w:p>
        </w:tc>
        <w:tc>
          <w:tcPr>
            <w:tcW w:type="dxa" w:w="2498"/>
          </w:tcPr>
          <w:p>
            <w:r>
              <w:t>可用，已嵌入</w:t>
            </w:r>
          </w:p>
        </w:tc>
      </w:tr>
    </w:tbl>
    <w:p/>
    <w:p>
      <w:r>
        <w:rPr>
          <w:b/>
        </w:rPr>
        <w:t>说明：</w:t>
      </w:r>
      <w:r>
        <w:t>为保证文档可读性，原回复中的内部引用标记未原样保留；其余文字、代码、报错内容和附件位置均尽可能按会话顺序还原。</w:t>
      </w:r>
    </w:p>
    <w:p>
      <w:r>
        <w:br w:type="page"/>
      </w:r>
    </w:p>
    <w:p>
      <w:pPr>
        <w:pStyle w:val="Heading1"/>
      </w:pPr>
      <w:r>
        <w:t>会话完整记录</w:t>
      </w:r>
    </w:p>
    <w:p>
      <w:pPr>
        <w:spacing w:before="240" w:after="100"/>
      </w:pPr>
      <w:r>
        <w:rPr>
          <w:b/>
          <w:color w:val="1F4E79"/>
          <w:sz w:val="24"/>
        </w:rPr>
        <w:t>用户 · 第 1 轮</w:t>
      </w:r>
    </w:p>
    <w:p>
      <w:r>
        <w:t>root@autodl-container-05264bbf0d-b9c4597f:~/autodl-tmp/test_one/projmor# uvicorn serve:app --host 0.0.0.0 --port 8000</w:t>
        <w:br/>
        <w:t>/root/miniconda3/lib/python3.10/site-packages/torchvision/io/image.py:13: UserWarning: Failed to load image Python extension: ''If you don't plan on using image functionality from `torchvision.io`, you can ignore this warning. Otherwise, there might be something wrong with your environment. Did you have `libjpeg` or `libpng` installed before building `torchvision` from source?</w:t>
        <w:br/>
        <w:t xml:space="preserve">  warn(</w:t>
        <w:br/>
        <w:t>【Internet Connectivity Test】: CONNECTED</w:t>
        <w:br/>
        <w:t>`torch_dtype` is deprecated! Use `dtype` instead!</w:t>
        <w:br/>
        <w:t>Loading checkpoint shards: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5/5 [00:04&lt;00:00,  1.16it/s]</w:t>
        <w:br/>
        <w:t>加载 LoRA 权重并合并：./my_lora_adapter-8B/AIRload/my_lora</w:t>
        <w:br/>
        <w:t>从本地加载模型：./local-model-8B/Qwen/Qwen3-8B</w:t>
        <w:br/>
        <w:t>Device set to use musa</w:t>
        <w:br/>
        <w:t>INFO:     Started server process [4228]</w:t>
        <w:br/>
        <w:t>INFO:     Waiting for application startup.</w:t>
        <w:br/>
        <w:t>INFO:     Application startup complete.</w:t>
        <w:br/>
        <w:t>INFO:     Uvicorn running on http://0.0.0.0:8000 (Press CTRL+C to quit)</w:t>
        <w:br/>
        <w:t>The following generation flags are not valid and may be ignored: ['temperature', 'top_p', 'top_k']. Set `TRANSFORMERS_VERBOSITY=info` for more details.</w:t>
        <w:br/>
        <w:t>INFO:     127.0.0.1:60024 - "POST /predict HTTP/1.1" 500 Internal Server Error</w:t>
        <w:br/>
        <w:t>ERROR:    Exception in ASGI application</w:t>
        <w:br/>
        <w:t>Traceback (most recent call last):</w:t>
        <w:br/>
        <w:t xml:space="preserve">  File "/root/miniconda3/lib/python3.10/site-packages/uvicorn/protocols/http/h11_impl.py", line 410, in run_asgi</w:t>
        <w:br/>
        <w:t xml:space="preserve">    result = await app(  # type: ignore[func-returns-value]</w:t>
        <w:br/>
        <w:t xml:space="preserve">  File "/root/miniconda3/lib/python3.10/site-packages/uvicorn/middleware/proxy_headers.py", line 60, in __call__</w:t>
        <w:br/>
        <w:t xml:space="preserve">    return await self.app(scope, receive, send)</w:t>
        <w:br/>
        <w:t xml:space="preserve">  File "/root/miniconda3/lib/python3.10/site-packages/fastapi/applications.py", line 1135, in __call__</w:t>
        <w:br/>
        <w:t xml:space="preserve">    await super().__call__(scope, receive, send)</w:t>
        <w:br/>
        <w:t xml:space="preserve">  File "/root/miniconda3/lib/python3.10/site-packages/starlette/applications.py", line 107, in __call__</w:t>
        <w:br/>
        <w:t xml:space="preserve">    await self.middleware_stack(scope, receive, send)</w:t>
        <w:br/>
        <w:t xml:space="preserve">  File "/root/miniconda3/lib/python3.10/site-packages/starlette/middleware/errors.py", line 186, in __call__</w:t>
        <w:br/>
        <w:t xml:space="preserve">    raise exc</w:t>
        <w:br/>
        <w:t xml:space="preserve">  File "/root/miniconda3/lib/python3.10/site-packages/starlette/middleware/errors.py", line 164, in __call__</w:t>
        <w:br/>
        <w:t xml:space="preserve">    await self.app(scope, receive, _send)</w:t>
        <w:br/>
        <w:t xml:space="preserve">  File "/root/miniconda3/lib/python3.10/site-packages/starlette/middleware/exceptions.py", line 63, in __call__</w:t>
        <w:br/>
        <w:t xml:space="preserve">    await wrap_app_handling_exceptions(self.app, conn)(scope, receive, send)</w:t>
        <w:br/>
        <w:t xml:space="preserve">  File "/root/miniconda3/lib/python3.10/site-packages/starlette/_exception_handler.py", line 53, in wrapped_app</w:t>
        <w:br/>
        <w:t xml:space="preserve">    raise exc</w:t>
        <w:br/>
        <w:t xml:space="preserve">  File "/root/miniconda3/lib/python3.10/site-packages/starlette/_exception_handler.py", line 42, in wrapped_app</w:t>
        <w:br/>
        <w:t xml:space="preserve">    await app(scope, receive, sender)</w:t>
        <w:br/>
        <w:t xml:space="preserve">  File "/root/miniconda3/lib/python3.10/site-packages/fastapi/middleware/asyncexitstack.py", line 18, in __call__</w:t>
        <w:br/>
        <w:t xml:space="preserve">    await self.app(scope, receive, send)</w:t>
        <w:br/>
        <w:t xml:space="preserve">  File "/root/miniconda3/lib/python3.10/site-packages/starlette/routing.py", line 716, in __call__</w:t>
        <w:br/>
        <w:t xml:space="preserve">    await self.middleware_stack(scope, receive, send)</w:t>
        <w:br/>
        <w:t xml:space="preserve">  File "/root/miniconda3/lib/python3.10/site-packages/starlette/routing.py", line 736, in app</w:t>
        <w:br/>
        <w:t xml:space="preserve">    await route.handle(scope, receive, send)</w:t>
        <w:br/>
        <w:t xml:space="preserve">  File "/root/miniconda3/lib/python3.10/site-packages/starlette/routing.py", line 290, in handle</w:t>
        <w:br/>
        <w:t xml:space="preserve">    await self.app(scope, receive, send)</w:t>
        <w:br/>
        <w:t xml:space="preserve">  File "/root/miniconda3/lib/python3.10/site-packages/fastapi/routing.py", line 119, in app</w:t>
        <w:br/>
        <w:t xml:space="preserve">    await wrap_app_handling_exceptions(app, request)(scope, receive, send)</w:t>
        <w:br/>
        <w:t xml:space="preserve">  File "/root/miniconda3/lib/python3.10/site-packages/starlette/_exception_handler.py", line 53, in wrapped_app</w:t>
        <w:br/>
        <w:t xml:space="preserve">    raise exc</w:t>
        <w:br/>
        <w:t xml:space="preserve">  File "/root/miniconda3/lib/python3.10/site-packages/starlette/_exception_handler.py", line 42, in wrapped_app</w:t>
        <w:br/>
        <w:t xml:space="preserve">    await app(scope, receive, sender)</w:t>
        <w:br/>
        <w:t xml:space="preserve">  File "/root/miniconda3/lib/python3.10/site-packages/fastapi/routing.py", line 105, in app</w:t>
        <w:br/>
        <w:t xml:space="preserve">    response = await f(request)</w:t>
        <w:br/>
        <w:t xml:space="preserve">  File "/root/miniconda3/lib/python3.10/site-packages/fastapi/routing.py", line 426, in app</w:t>
        <w:br/>
        <w:t xml:space="preserve">    raw_response = await run_endpoint_function(</w:t>
        <w:br/>
        <w:t xml:space="preserve">  File "/root/miniconda3/lib/python3.10/site-packages/fastapi/routing.py", line 314, in run_endpoint_function</w:t>
        <w:br/>
        <w:t xml:space="preserve">    return await run_in_threadpool(dependant.call, **values)</w:t>
        <w:br/>
        <w:t xml:space="preserve">  File "/root/miniconda3/lib/python3.10/site-packages/starlette/concurrency.py", line 32, in run_in_threadpool</w:t>
        <w:br/>
        <w:t xml:space="preserve">    return await anyio.to_thread.run_sync(func)</w:t>
        <w:br/>
        <w:t xml:space="preserve">  File "/root/miniconda3/lib/python3.10/site-packages/anyio/to_thread.py", line 56, in run_sync</w:t>
        <w:br/>
        <w:t xml:space="preserve">    return await get_async_backend().run_sync_in_worker_thread(</w:t>
        <w:br/>
        <w:t xml:space="preserve">  File "/root/miniconda3/lib/python3.10/site-packages/anyio/_backends/_asyncio.py", line 2470, in run_sync</w:t>
        <w:br/>
        <w:t xml:space="preserve">    return await future</w:t>
        <w:br/>
        <w:t xml:space="preserve">  File "/root/miniconda3/lib/python3.10/site-packages/anyio/_backends/_asyncio.py", line 967, in run</w:t>
        <w:br/>
        <w:t xml:space="preserve">    result = context.run(func, *args)</w:t>
        <w:br/>
        <w:t xml:space="preserve">  File "/root/autodl-tmp/test_one/projmor/serve.py", line 104, in predict</w:t>
        <w:br/>
        <w:t xml:space="preserve">    model_output = generator(</w:t>
        <w:br/>
        <w:t xml:space="preserve">  File "/root/miniconda3/lib/python3.10/site-packages/transformers/pipelines/text_generation.py", line 332, in __call__</w:t>
        <w:br/>
        <w:t xml:space="preserve">    return super().__call__(text_inputs, **kwargs)</w:t>
        <w:br/>
        <w:t xml:space="preserve">  File "/root/miniconda3/lib/python3.10/site-packages/transformers/pipelines/base.py", line 1467, in __call__</w:t>
        <w:br/>
        <w:t xml:space="preserve">    return self.run_single(inputs, preprocess_params, forward_params, postprocess_params)</w:t>
        <w:br/>
        <w:t xml:space="preserve">  File "/root/miniconda3/lib/python3.10/site-packages/transformers/pipelines/base.py", line 1474, in run_single</w:t>
        <w:br/>
        <w:t xml:space="preserve">    model_outputs = self.forward(model_inputs, **forward_params)</w:t>
        <w:br/>
        <w:t xml:space="preserve">  File "/root/miniconda3/lib/python3.10/site-packages/transformers/pipelines/base.py", line 1374, in forward</w:t>
        <w:br/>
        <w:t xml:space="preserve">    model_outputs = self._forward(model_inputs, **forward_params)</w:t>
        <w:br/>
        <w:t xml:space="preserve">  File "/root/miniconda3/lib/python3.10/site-packages/transformers/pipelines/text_generation.py", line 432, in _forward</w:t>
        <w:br/>
        <w:t xml:space="preserve">    output = self.model.generate(input_ids=input_ids, attention_mask=attention_mask, **generate_kwargs)</w:t>
        <w:br/>
        <w:t xml:space="preserve">  File "/root/miniconda3/lib/python3.10/site-packages/torch/utils/_contextlib.py", line 115, in decorate_context</w:t>
        <w:br/>
        <w:t xml:space="preserve">    return func(*args, **kwargs)</w:t>
        <w:br/>
        <w:t xml:space="preserve">  File "/root/miniconda3/lib/python3.10/site-packages/transformers/generation/utils.py", line 2564, in generate</w:t>
        <w:br/>
        <w:t xml:space="preserve">    result = decoding_method(</w:t>
        <w:br/>
        <w:t xml:space="preserve">  File "/root/miniconda3/lib/python3.10/site-packages/transformers/generation/utils.py", line 2784, in _sample</w:t>
        <w:br/>
        <w:t xml:space="preserve">    outputs = self(**model_inputs, return_dict=True)</w:t>
        <w:br/>
        <w:t xml:space="preserve">  File "/root/miniconda3/lib/python3.10/site-packages/torch/nn/modules/module.py", line 1511, in _wrapped_call_impl</w:t>
        <w:br/>
        <w:t xml:space="preserve">    return self._call_impl(*args, **kwargs)</w:t>
        <w:br/>
        <w:t xml:space="preserve">  File "/root/miniconda3/lib/python3.10/site-packages/torch/nn/modules/module.py", line 1520, in _call_impl</w:t>
        <w:br/>
        <w:t xml:space="preserve">    return forward_call(*args, **kwargs)</w:t>
        <w:br/>
        <w:t xml:space="preserve">  File "/root/miniconda3/lib/python3.10/site-packages/transformers/utils/generic.py", line 918, in wrapper</w:t>
        <w:br/>
        <w:t xml:space="preserve">    output = func(self, *args, **kwargs)</w:t>
        <w:br/>
        <w:t xml:space="preserve">  File "/root/miniconda3/lib/python3.10/site-packages/transformers/models/qwen3/modeling_qwen3.py", line 480, in forward</w:t>
        <w:br/>
        <w:t xml:space="preserve">    outputs: BaseModelOutputWithPast = self.model(</w:t>
        <w:br/>
        <w:t xml:space="preserve">  File "/root/miniconda3/lib/python3.10/site-packages/torch/nn/modules/module.py", line 1511, in _wrapped_call_impl</w:t>
        <w:br/>
        <w:t xml:space="preserve">    return self._call_impl(*args, **kwargs)</w:t>
        <w:br/>
        <w:t xml:space="preserve">  File "/root/miniconda3/lib/python3.10/site-packages/torch/nn/modules/module.py", line 1520, in _call_impl</w:t>
        <w:br/>
        <w:t xml:space="preserve">    return forward_call(*args, **kwargs)</w:t>
        <w:br/>
        <w:t xml:space="preserve">  File "/root/miniconda3/lib/python3.10/site-packages/transformers/utils/generic.py", line 1072, in wrapper</w:t>
        <w:br/>
        <w:t xml:space="preserve">    outputs = func(self, *args, **kwargs)</w:t>
        <w:br/>
        <w:t xml:space="preserve">  File "/root/miniconda3/lib/python3.10/site-packages/transformers/models/qwen3/modeling_qwen3.py", line 410, in forward</w:t>
        <w:br/>
        <w:t xml:space="preserve">    hidden_states = decoder_layer(</w:t>
        <w:br/>
        <w:t xml:space="preserve">  File "/root/miniconda3/lib/python3.10/site-packages/transformers/modeling_layers.py", line 94, in __call__</w:t>
        <w:br/>
        <w:t xml:space="preserve">    return super().__call__(*args, **kwargs)</w:t>
        <w:br/>
        <w:t xml:space="preserve">  File "/root/miniconda3/lib/python3.10/site-packages/torch/nn/modules/module.py", line 1511, in _wrapped_call_impl</w:t>
        <w:br/>
        <w:t xml:space="preserve">    return self._call_impl(*args, **kwargs)</w:t>
        <w:br/>
        <w:t xml:space="preserve">  File "/root/miniconda3/lib/python3.10/site-packages/torch/nn/modules/module.py", line 1520, in _call_impl</w:t>
        <w:br/>
        <w:t xml:space="preserve">    return forward_call(*args, **kwargs)</w:t>
        <w:br/>
        <w:t xml:space="preserve">  File "/root/miniconda3/lib/python3.10/site-packages/transformers/utils/deprecation.py", line 172, in wrapped_func</w:t>
        <w:br/>
        <w:t xml:space="preserve">    return func(*args, **kwargs)</w:t>
        <w:br/>
        <w:t xml:space="preserve">  File "/root/miniconda3/lib/python3.10/site-packages/transformers/models/qwen3/modeling_qwen3.py", line 260, in forward</w:t>
        <w:br/>
        <w:t xml:space="preserve">    hidden_states, _ = self.self_attn(</w:t>
        <w:br/>
        <w:t xml:space="preserve">  File "/root/miniconda3/lib/python3.10/site-packages/torch/nn/modules/module.py", line 1511, in _wrapped_call_impl</w:t>
        <w:br/>
        <w:t xml:space="preserve">    return self._call_impl(*args, **kwargs)</w:t>
        <w:br/>
        <w:t xml:space="preserve">  File "/root/miniconda3/lib/python3.10/site-packages/torch/nn/modules/module.py", line 1520, in _call_impl</w:t>
        <w:br/>
        <w:t xml:space="preserve">    return forward_call(*args, **kwargs)</w:t>
        <w:br/>
        <w:t xml:space="preserve">  File "/root/miniconda3/lib/python3.10/site-packages/transformers/utils/deprecation.py", line 172, in wrapped_func</w:t>
        <w:br/>
        <w:t xml:space="preserve">    return func(*args, **kwargs)</w:t>
        <w:br/>
        <w:t xml:space="preserve">  File "/root/miniconda3/lib/python3.10/site-packages/transformers/models/qwen3/modeling_qwen3.py", line 210, in forward</w:t>
        <w:br/>
        <w:t xml:space="preserve">    key_states, value_states = past_key_values.update(key_states, value_states, self.layer_idx, cache_kwargs)</w:t>
        <w:br/>
        <w:t xml:space="preserve">  File "/root/miniconda3/lib/python3.10/site-packages/transformers/cache_utils.py", line 776, in update</w:t>
        <w:br/>
        <w:t xml:space="preserve">    keys, values = self.layers[layer_idx].update(key_states, value_states, cache_kwargs)</w:t>
        <w:br/>
        <w:t xml:space="preserve">  File "/root/miniconda3/lib/python3.10/site-packages/transformers/cache_utils.py", line 119, in update</w:t>
        <w:br/>
        <w:t xml:space="preserve">    self.keys = torch.cat([self.keys, key_states], dim=-2)</w:t>
        <w:br/>
        <w:t>RuntimeError: Wrong Cat dim: 2</w:t>
      </w:r>
    </w:p>
    <w:p>
      <w:r>
        <w:t>这是什么报错？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附件</w:t>
            </w:r>
          </w:p>
          <w:p>
            <w:pPr>
              <w:pStyle w:val="ListBullet"/>
            </w:pPr>
            <w:r>
              <w:t>serve.py（4,367 字节）——当前仅能识别附件元数据，原始文件内容无法读取/下载。</w:t>
            </w:r>
          </w:p>
        </w:tc>
      </w:tr>
    </w:tbl>
    <w:p/>
    <w:p>
      <w:pPr>
        <w:spacing w:before="240" w:after="100"/>
      </w:pPr>
      <w:r>
        <w:rPr>
          <w:b/>
          <w:color w:val="444444"/>
          <w:sz w:val="24"/>
        </w:rPr>
        <w:t>ChatGPT · 第 1 轮</w:t>
      </w:r>
    </w:p>
    <w:p>
      <w:r>
        <w:t xml:space="preserve">这个报错不是“网络/HTTP”的问题，而是 </w:t>
      </w:r>
      <w:r>
        <w:rPr>
          <w:b/>
        </w:rPr>
        <w:t>模型在生成（generate）过程中更新 KV-cache（past_key_values）时，拼接 key/value 张量失败</w:t>
      </w:r>
      <w:r>
        <w:t>。</w:t>
      </w:r>
    </w:p>
    <w:p>
      <w:r>
        <w:t>从你的堆栈看得很清楚：在 Qwen3 的 self-attention 里执行</w:t>
      </w:r>
    </w:p>
    <w:p>
      <w:pPr>
        <w:pStyle w:val="ListBullet"/>
      </w:pPr>
      <w:r>
        <w:t>`past_key_values.update(...)`</w:t>
      </w:r>
    </w:p>
    <w:p>
      <w:pPr>
        <w:pStyle w:val="ListBullet"/>
      </w:pPr>
      <w:r>
        <w:t>然后在 `transformers/cache_utils.py` 里做 `torch.cat([self.keys, key_states], dim=-2)`</w:t>
      </w:r>
    </w:p>
    <w:p>
      <w:pPr>
        <w:pStyle w:val="ListBullet"/>
      </w:pPr>
      <w:r>
        <w:t>最终触发 `RuntimeError: Wrong Cat dim: 2`</w:t>
      </w:r>
    </w:p>
    <w:p>
      <w:r>
        <w:t>这说明：</w:t>
      </w:r>
      <w:r>
        <w:rPr>
          <w:b/>
        </w:rPr>
        <w:t>self.keys 和 key_states 在除拼接维度以外的某个维度尺寸对不上</w:t>
      </w:r>
      <w:r>
        <w:t>，所以 cat 不了。最常见的根因是：</w:t>
      </w:r>
    </w:p>
    <w:p>
      <w:pPr>
        <w:pStyle w:val="ListNumber"/>
      </w:pPr>
      <w:r>
        <w:t xml:space="preserve">**prefill（处理 prompt）阶段**和 **decode（逐 token 生成）阶段**产生的 `key_states` 形状布局不一致（例如某一步变成了转置布局），导致后续 cache 追加时维度对不上。  </w:t>
      </w:r>
    </w:p>
    <w:p>
      <w:pPr>
        <w:pStyle w:val="ListNumber"/>
      </w:pPr>
      <w:r>
        <w:t xml:space="preserve">在 **torch_musa** / 特定 attention 实现（fused/flash/sdpa 等）下，某些路径返回的 K/V layout 和 cache 期望的不一致（这类问题在非 CUDA 后端更常见）。  </w:t>
      </w:r>
    </w:p>
    <w:p>
      <w:pPr>
        <w:pStyle w:val="ListNumber"/>
      </w:pPr>
      <w:r>
        <w:t>并发请求时共享同一个全局 `generator`/`model`，偶发出现 cache 状态交错（你现在 FastAPI 是 sync 端点，会跑在线程池里，多请求并发时确实可能踩坑）。</w:t>
      </w:r>
    </w:p>
    <w:p>
      <w:r>
        <w:t xml:space="preserve">你的 `generator(...)` 调用位置就在这里。  </w:t>
        <w:br/>
        <w:t>模型加载/合并 LoRA 并创建 pipeline 的位置也在上传的 `serve.py` 中。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最快可用的绕过方案（推荐先试这个）：关闭 KV-cache</w:t>
      </w:r>
    </w:p>
    <w:p>
      <w:r>
        <w:t>关闭 cache 会让生成慢一点，但通常能直接避开这个 cat 报错。</w:t>
      </w:r>
    </w:p>
    <w:p>
      <w:r>
        <w:t>在 `serve.py` 里做两处修改：</w:t>
      </w:r>
    </w:p>
    <w:p>
      <w:r>
        <w:rPr>
          <w:b/>
        </w:rPr>
        <w:t>A. 合并 LoRA 后加一句：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model = model.merge_and_unload()</w:t>
        <w:br/>
        <w:t>model.eval()</w:t>
        <w:br/>
        <w:t>model.config.use_cache = False</w:t>
      </w:r>
    </w:p>
    <w:p>
      <w:r>
        <w:rPr>
          <w:b/>
        </w:rPr>
        <w:t>B. generator 调用里加 `use_cache=False`：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model_output = generator(</w:t>
        <w:br/>
        <w:t xml:space="preserve">    prompt,</w:t>
        <w:br/>
        <w:t xml:space="preserve">    max_new_tokens=256,</w:t>
        <w:br/>
        <w:t xml:space="preserve">    num_return_sequences=1,</w:t>
        <w:br/>
        <w:t xml:space="preserve">    do_sample=False,</w:t>
        <w:br/>
        <w:t xml:space="preserve">    return_full_text=False,</w:t>
        <w:br/>
        <w:t xml:space="preserve">    pad_token_id=tokenizer.eos_token_id,</w:t>
        <w:br/>
        <w:t xml:space="preserve">    eos_token_id=tokenizer.eos_token_id,</w:t>
        <w:br/>
        <w:t xml:space="preserve">    use_cache=False,</w:t>
        <w:br/>
        <w:t>)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如果你想保留 cache 加速：强制用更“朴素”的 attention 实现</w:t>
      </w:r>
    </w:p>
    <w:p>
      <w:r>
        <w:t>很多这类“prefill/decode 形状不一致”的问题，换成 eager attention 能绕开：</w:t>
      </w:r>
    </w:p>
    <w:p>
      <w:r>
        <w:t>把 `from_pretrained` 改成：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base_model = AutoModelForCausalLM.from_pretrained(</w:t>
        <w:br/>
        <w:t xml:space="preserve">    LOCAL_MODEL_PATH,</w:t>
        <w:br/>
        <w:t xml:space="preserve">    torch_dtype=torch.float16,</w:t>
        <w:br/>
        <w:t xml:space="preserve">    device_map="musa",</w:t>
        <w:br/>
        <w:t xml:space="preserve">    trust_remote_code=True,</w:t>
        <w:br/>
        <w:t xml:space="preserve">    attn_implementation="eager",</w:t>
        <w:br/>
        <w:t>)</w:t>
      </w:r>
    </w:p>
    <w:p>
      <w:r>
        <w:t>（如果 transformers/模型不支持这个参数，会直接报参数不认识；那就回到“关闭 cache”的方案。）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并发风险的加固（建议做）</w:t>
      </w:r>
    </w:p>
    <w:p>
      <w:r>
        <w:t>你的服务把模型和 pipeline 作为全局对象复用，FastAPI sync endpoint 默认会在线程池里跑，多请求并发时不一定线程安全。加一个全局锁最省事：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import threading</w:t>
        <w:br/>
        <w:t>gen_lock = threading.Lock()</w:t>
        <w:br/>
        <w:br/>
        <w:t>@app.post("/predict", response_model=PredictResponse)</w:t>
        <w:br/>
        <w:t>def predict(request: PromptRequest):</w:t>
        <w:br/>
        <w:t xml:space="preserve">    ...</w:t>
        <w:br/>
        <w:t xml:space="preserve">    for p in prompts:</w:t>
        <w:br/>
        <w:t xml:space="preserve">        ...</w:t>
        <w:br/>
        <w:t xml:space="preserve">        with gen_lock:</w:t>
        <w:br/>
        <w:t xml:space="preserve">            model_output = generator(...)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如何快速验证到底是不是“cache 形状”问题</w:t>
      </w:r>
    </w:p>
    <w:p>
      <w:r>
        <w:t>你已经看到提示可以开 `TRANSFORMERS_VERBOSITY=info`，你也可以临时加：</w:t>
      </w:r>
    </w:p>
    <w:p>
      <w:pPr>
        <w:pStyle w:val="ListBullet"/>
      </w:pPr>
      <w:r>
        <w:t>`max_new_tokens=1` 试试：如果 1 token 不报、&gt;1 token 报，更像 cache 追加时炸。</w:t>
      </w:r>
    </w:p>
    <w:p>
      <w:pPr>
        <w:pStyle w:val="ListBullet"/>
      </w:pPr>
      <w:r>
        <w:t>关闭 cache 后如果立刻不报，基本就实锤是 KV-cache/update 这条链路的问题。</w:t>
      </w:r>
    </w:p>
    <w:p>
      <w:pPr>
        <w:spacing w:before="40" w:after="40"/>
        <w:pBdr>
          <w:bottom w:val="single" w:sz="4" w:space="1" w:color="B7B7B7"/>
        </w:pBdr>
      </w:pPr>
    </w:p>
    <w:p>
      <w:r>
        <w:t>如果你愿意，我也可以直接按你当前 `serve.py` 的结构，把“关闭 cache + 加锁 + （可选）attn_implementation”整理成一份完整可运行的 patch。</w:t>
      </w:r>
    </w:p>
    <w:p>
      <w:pPr>
        <w:pBdr>
          <w:bottom w:val="single" w:sz="4" w:space="1" w:color="D9D9D9"/>
        </w:pBdr>
      </w:pPr>
    </w:p>
    <w:p>
      <w:pPr>
        <w:spacing w:before="240" w:after="100"/>
      </w:pPr>
      <w:r>
        <w:rPr>
          <w:b/>
          <w:color w:val="1F4E79"/>
          <w:sz w:val="24"/>
        </w:rPr>
        <w:t>用户 · 第 2 轮</w:t>
      </w:r>
    </w:p>
    <w:p>
      <w:r>
        <w:t>怎么验证是不是cache的问题？你能给出代码吗</w:t>
      </w:r>
    </w:p>
    <w:p>
      <w:pPr>
        <w:spacing w:before="240" w:after="100"/>
      </w:pPr>
      <w:r>
        <w:rPr>
          <w:b/>
          <w:color w:val="444444"/>
          <w:sz w:val="24"/>
        </w:rPr>
        <w:t>ChatGPT · 第 2 轮</w:t>
      </w:r>
    </w:p>
    <w:p>
      <w:r>
        <w:t>可以，用</w:t>
      </w:r>
      <w:r>
        <w:rPr>
          <w:b/>
        </w:rPr>
        <w:t>对照实验 +（可选）打点打印 cache 形状</w:t>
      </w:r>
      <w:r>
        <w:t>来验证。</w:t>
      </w:r>
    </w:p>
    <w:p>
      <w:r>
        <w:t>你的报错栈就是在 `past_key_values.update(...)` 里做 `torch.cat(..., dim=-2)` 追加 KV-cache 时炸的。而 Qwen3 的 attention 里确实会调用 `past_key_values.update(...)`。</w:t>
      </w:r>
    </w:p>
    <w:p>
      <w:r>
        <w:t>下面给你两套验证代码：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方案 A：最简单的 A/B 测试（同一个 prompt，开/关 cache 看是否还炸）</w:t>
      </w:r>
    </w:p>
    <w:p>
      <w:r>
        <w:t>你现在用的是 `pipeline("text-generation")`，pipeline 会把你传入的 kwargs 透传给底层 `generate()`。</w:t>
      </w:r>
    </w:p>
    <w:p>
      <w:r>
        <w:t>把下面函数直接加到你的 `serve.py` 里 `predict()` 附近即可：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def _try_generate(prompt: str, *, use_cache: bool, max_new_tokens: int = 16):</w:t>
        <w:br/>
        <w:t xml:space="preserve">    # 关键：把 use_cache 显式传给 generate</w:t>
        <w:br/>
        <w:t xml:space="preserve">    # pipeline 会透传给 model.generate()</w:t>
        <w:br/>
        <w:t xml:space="preserve">    return generator(</w:t>
        <w:br/>
        <w:t xml:space="preserve">        prompt,</w:t>
        <w:br/>
        <w:t xml:space="preserve">        max_new_tokens=max_new_tokens,</w:t>
        <w:br/>
        <w:t xml:space="preserve">        do_sample=False,</w:t>
        <w:br/>
        <w:t xml:space="preserve">        return_full_text=False,</w:t>
        <w:br/>
        <w:t xml:space="preserve">        use_cache=use_cache,</w:t>
        <w:br/>
        <w:t xml:space="preserve">        pad_token_id=tokenizer.eos_token_id,</w:t>
        <w:br/>
        <w:t xml:space="preserve">        eos_token_id=tokenizer.eos_token_id,</w:t>
        <w:br/>
        <w:t xml:space="preserve">    )</w:t>
        <w:br/>
        <w:br/>
        <w:t>@app.post("/predict")</w:t>
        <w:br/>
        <w:t>def predict(request: PromptRequest):</w:t>
        <w:br/>
        <w:t xml:space="preserve">    prompt = request.prompt</w:t>
        <w:br/>
        <w:br/>
        <w:t xml:space="preserve">    # 1) 先用很短的生成（1 token）试一下</w:t>
        <w:br/>
        <w:t xml:space="preserve">    try:</w:t>
        <w:br/>
        <w:t xml:space="preserve">        out1 = _try_generate(prompt, use_cache=True, max_new_tokens=1)</w:t>
        <w:br/>
        <w:t xml:space="preserve">        print("[cache=ON, 1 tok] OK")</w:t>
        <w:br/>
        <w:t xml:space="preserve">    except Exception as e:</w:t>
        <w:br/>
        <w:t xml:space="preserve">        print("[cache=ON, 1 tok] FAIL:", repr(e))</w:t>
        <w:br/>
        <w:t xml:space="preserve">        raise</w:t>
        <w:br/>
        <w:br/>
        <w:t xml:space="preserve">    # 2) 再用稍长的生成（比如 16 token）试一下：如果这里才炸，典型就是 cache 追加时炸</w:t>
        <w:br/>
        <w:t xml:space="preserve">    try:</w:t>
        <w:br/>
        <w:t xml:space="preserve">        out2 = _try_generate(prompt, use_cache=True, max_new_tokens=16)</w:t>
        <w:br/>
        <w:t xml:space="preserve">        print("[cache=ON, 16 tok] OK")</w:t>
        <w:br/>
        <w:t xml:space="preserve">    except Exception as e:</w:t>
        <w:br/>
        <w:t xml:space="preserve">        print("[cache=ON, 16 tok] FAIL:", repr(e))</w:t>
        <w:br/>
        <w:br/>
        <w:t xml:space="preserve">        # 3) 立刻切到 cache=OFF 再试一次：如果 OFF 不炸，基本就坐实是 cache/update 的问题</w:t>
        <w:br/>
        <w:t xml:space="preserve">        out3 = _try_generate(prompt, use_cache=False, max_new_tokens=16)</w:t>
        <w:br/>
        <w:t xml:space="preserve">        print("[cache=OFF, 16 tok] OK =&gt; very likely KV-cache/update issue")</w:t>
        <w:br/>
        <w:br/>
        <w:t xml:space="preserve">        return {"text": out3[0]["generated_text"]}</w:t>
        <w:br/>
        <w:br/>
        <w:t xml:space="preserve">    return {"text": out2[0]["generated_text"]}</w:t>
      </w:r>
    </w:p>
    <w:p>
      <w:r>
        <w:rPr>
          <w:b/>
        </w:rPr>
        <w:t>怎么判断：</w:t>
      </w:r>
    </w:p>
    <w:p>
      <w:pPr>
        <w:pStyle w:val="ListBullet"/>
      </w:pPr>
      <w:r>
        <w:t>`use_cache=True` 时 **max_new_tokens=1 不炸**，但 **16 炸** → 99% 是“cache 追加阶段”问题（因为追加发生在 decode 继续往后生成的时候）。</w:t>
      </w:r>
    </w:p>
    <w:p>
      <w:pPr>
        <w:pStyle w:val="ListBullet"/>
      </w:pPr>
      <w:r>
        <w:t>`use_cache=False` 时不炸 → 几乎可以定性就是 KV-cache 路径的问题。</w:t>
      </w:r>
    </w:p>
    <w:p>
      <w:r>
        <w:t>&gt; 注意：有些模型/版本在某些情况下即使 `use_cache=False` 仍然可能触发 `.update()` 的副作用。所以如果你发现 `use_cache=False` 仍然会走 update，那就用下面“方案 B”做更硬的验证。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方案 B：更硬核——手动做 “prefill + decode”，把错误锁死在 `past_key_values` 追加</w:t>
      </w:r>
    </w:p>
    <w:p>
      <w:r>
        <w:t>单独写个脚本（或者临时加在 `serve.py` 里跑一次）：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import torch</w:t>
        <w:br/>
        <w:br/>
        <w:t>def verify_cache_by_prefill_decode(prompt: str):</w:t>
        <w:br/>
        <w:t xml:space="preserve">    model.eval()</w:t>
        <w:br/>
        <w:br/>
        <w:t xml:space="preserve">    # 1) prefill：整段 prompt 跑一次，拿到 past_key_values</w:t>
        <w:br/>
        <w:t xml:space="preserve">    inputs = tokenizer(prompt, return_tensors="pt")</w:t>
        <w:br/>
        <w:t xml:space="preserve">    inputs = {k: v.to(model.device) for k, v in inputs.items()}</w:t>
        <w:br/>
        <w:br/>
        <w:t xml:space="preserve">    with torch.inference_mode():</w:t>
        <w:br/>
        <w:t xml:space="preserve">        out = model(**inputs, use_cache=True, return_dict=True)</w:t>
        <w:br/>
        <w:t xml:space="preserve">        pkv = out.past_key_values</w:t>
        <w:br/>
        <w:t xml:space="preserve">        print("prefill OK, got past_key_values type =", type(pkv))</w:t>
        <w:br/>
        <w:br/>
        <w:t xml:space="preserve">        # 2) decode：只喂最后一个 token + past_key_values，让它必然走 cache 的 update/append</w:t>
        <w:br/>
        <w:t xml:space="preserve">        last_token = inputs["input_ids"][:, -1:]</w:t>
        <w:br/>
        <w:t xml:space="preserve">        attn_mask = inputs.get("attention_mask", None)</w:t>
        <w:br/>
        <w:t xml:space="preserve">        if attn_mask is not None:</w:t>
        <w:br/>
        <w:t xml:space="preserve">            attn_mask = attn_mask[:, -1:]</w:t>
        <w:br/>
        <w:br/>
        <w:t xml:space="preserve">        try:</w:t>
        <w:br/>
        <w:t xml:space="preserve">            out2 = model(</w:t>
        <w:br/>
        <w:t xml:space="preserve">                input_ids=last_token,</w:t>
        <w:br/>
        <w:t xml:space="preserve">                attention_mask=attn_mask,</w:t>
        <w:br/>
        <w:t xml:space="preserve">                past_key_values=pkv,</w:t>
        <w:br/>
        <w:t xml:space="preserve">                use_cache=True,</w:t>
        <w:br/>
        <w:t xml:space="preserve">                return_dict=True,</w:t>
        <w:br/>
        <w:t xml:space="preserve">            )</w:t>
        <w:br/>
        <w:t xml:space="preserve">            print("decode step OK (cache append succeeded)")</w:t>
        <w:br/>
        <w:t xml:space="preserve">        except Exception as e:</w:t>
        <w:br/>
        <w:t xml:space="preserve">            print("decode step FAIL (very likely cache append issue):", repr(e))</w:t>
        <w:br/>
        <w:t xml:space="preserve">            raise</w:t>
      </w:r>
    </w:p>
    <w:p>
      <w:r>
        <w:rPr>
          <w:b/>
        </w:rPr>
        <w:t>怎么用：</w:t>
      </w:r>
    </w:p>
    <w:p>
      <w:pPr>
        <w:pStyle w:val="ListBullet"/>
      </w:pPr>
      <w:r>
        <w:t>在你模型/LoRA 合并加载完成之后（pipeline 创建后也行），调用：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 xml:space="preserve">  verify_cache_by_prefill_decode("你好，给我讲个笑话。")</w:t>
      </w:r>
    </w:p>
    <w:p>
      <w:pPr>
        <w:pStyle w:val="ListBullet"/>
      </w:pPr>
      <w:r>
        <w:t>如果第二步（decode step）稳定复现 `Wrong Cat dim`，那就彻底坐实：**就是 `past_key_values.update()` 里 cat 的维度/shape 不一致导致**。</w:t>
      </w:r>
    </w:p>
    <w:p>
      <w:pPr>
        <w:spacing w:before="40" w:after="40"/>
        <w:pBdr>
          <w:bottom w:val="single" w:sz="4" w:space="1" w:color="B7B7B7"/>
        </w:pBdr>
      </w:pPr>
    </w:p>
    <w:p>
      <w:r>
        <w:t>##（可选）再加一个“打印形状”的钩子：看到到底是哪一层 shape 对不上</w:t>
        <w:br/>
        <w:t>把这段放到模型加载完成后（`generator = pipeline(...)` 之后）：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import transformers.cache_utils as cu</w:t>
        <w:br/>
        <w:t>import types</w:t>
        <w:br/>
        <w:t>import torch</w:t>
        <w:br/>
        <w:br/>
        <w:t>def patch_cache_update_for_debug():</w:t>
        <w:br/>
        <w:t xml:space="preserve">    # 只要类上有 update，就包一层打印</w:t>
        <w:br/>
        <w:t xml:space="preserve">    for name in ["DynamicCache", "OffloadedCache", "StaticCache", "SlidingWindowCache"]:</w:t>
        <w:br/>
        <w:t xml:space="preserve">        cls = getattr(cu, name, None)</w:t>
        <w:br/>
        <w:t xml:space="preserve">        if cls is None or not hasattr(cls, "update"):</w:t>
        <w:br/>
        <w:t xml:space="preserve">            continue</w:t>
        <w:br/>
        <w:br/>
        <w:t xml:space="preserve">        orig = cls.update</w:t>
        <w:br/>
        <w:br/>
        <w:t xml:space="preserve">        def make_wrapper(orig_update, cls_name):</w:t>
        <w:br/>
        <w:t xml:space="preserve">            def wrapped(self, key_states, value_states, layer_idx, cache_kwargs=None):</w:t>
        <w:br/>
        <w:t xml:space="preserve">                prev = None</w:t>
        <w:br/>
        <w:t xml:space="preserve">                try:</w:t>
        <w:br/>
        <w:t xml:space="preserve">                    if hasattr(self, "key_cache") and len(self.key_cache) &gt; layer_idx:</w:t>
        <w:br/>
        <w:t xml:space="preserve">                        prev = self.key_cache[layer_idx]</w:t>
        <w:br/>
        <w:t xml:space="preserve">                        if isinstance(prev, torch.Tensor):</w:t>
        <w:br/>
        <w:t xml:space="preserve">                            prev = tuple(prev.shape)</w:t>
        <w:br/>
        <w:t xml:space="preserve">                        else:</w:t>
        <w:br/>
        <w:t xml:space="preserve">                            prev = type(prev).__name__</w:t>
        <w:br/>
        <w:t xml:space="preserve">                except Exception:</w:t>
        <w:br/>
        <w:t xml:space="preserve">                    prev = "&lt;?&gt;"</w:t>
        <w:br/>
        <w:br/>
        <w:t xml:space="preserve">                print(f"[{cls_name}.update] layer={layer_idx} prev={prev} new={tuple(key_states.shape)}")</w:t>
        <w:br/>
        <w:t xml:space="preserve">                return orig_update(self, key_states, value_states, layer_idx, cache_kwargs)</w:t>
        <w:br/>
        <w:t xml:space="preserve">            return wrapped</w:t>
        <w:br/>
        <w:br/>
        <w:t xml:space="preserve">        cls.update = make_wrapper(orig, name)</w:t>
        <w:br/>
        <w:br/>
        <w:t>patch_cache_update_for_debug()</w:t>
      </w:r>
    </w:p>
    <w:p>
      <w:r>
        <w:t>如果随后报错，你就能在报错前看到类似：</w:t>
        <w:br/>
        <w:t>`prev=(1, 32, 128, 128) new=(1, 32, 1, 128)` 或者更离谱的不一致，从而判断是 head_dim / num_heads / layout 哪个出了问题。</w:t>
      </w:r>
    </w:p>
    <w:p>
      <w:pPr>
        <w:spacing w:before="40" w:after="40"/>
        <w:pBdr>
          <w:bottom w:val="single" w:sz="4" w:space="1" w:color="B7B7B7"/>
        </w:pBdr>
      </w:pPr>
    </w:p>
    <w:p>
      <w:r>
        <w:t>如果你把你现在的 `serve.py` 里</w:t>
      </w:r>
      <w:r>
        <w:rPr>
          <w:b/>
        </w:rPr>
        <w:t>模型加载+pipeline创建那段</w:t>
      </w:r>
      <w:r>
        <w:t>贴一下，我可以按你的实际结构把“方案 A + 方案 B + 钩子”精确插入到合适位置（不改你接口格式）。</w:t>
      </w:r>
    </w:p>
    <w:p>
      <w:pPr>
        <w:pBdr>
          <w:bottom w:val="single" w:sz="4" w:space="1" w:color="D9D9D9"/>
        </w:pBdr>
      </w:pPr>
    </w:p>
    <w:p>
      <w:pPr>
        <w:spacing w:before="240" w:after="100"/>
      </w:pPr>
      <w:r>
        <w:rPr>
          <w:b/>
          <w:color w:val="1F4E79"/>
          <w:sz w:val="24"/>
        </w:rPr>
        <w:t>用户 · 第 3 轮</w:t>
      </w:r>
    </w:p>
    <w:p>
      <w:r>
        <w:t>我加了但是没显示输出啊，还是报错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附件</w:t>
            </w:r>
          </w:p>
          <w:p>
            <w:pPr>
              <w:pStyle w:val="ListBullet"/>
            </w:pPr>
            <w:r>
              <w:t>serve2.py（5,879 字节）——当前仅能识别附件元数据，原始文件内容无法读取/下载。</w:t>
            </w:r>
          </w:p>
        </w:tc>
      </w:tr>
    </w:tbl>
    <w:p/>
    <w:p>
      <w:pPr>
        <w:spacing w:before="240" w:after="100"/>
      </w:pPr>
      <w:r>
        <w:rPr>
          <w:b/>
          <w:color w:val="444444"/>
          <w:sz w:val="24"/>
        </w:rPr>
        <w:t>ChatGPT · 第 3 轮</w:t>
      </w:r>
    </w:p>
    <w:p>
      <w:r>
        <w:t>你这个“加了但没看到输出、还是同样报错”，主要是两个坑叠在一起：</w:t>
      </w:r>
    </w:p>
    <w:p>
      <w:r>
        <w:rPr>
          <w:b/>
          <w:sz w:val="21"/>
        </w:rPr>
        <w:t>1) 你在 `serve2.py` 里把 `/predict` 写了两遍</w:t>
      </w:r>
    </w:p>
    <w:p>
      <w:r>
        <w:t>文件里先定义了一个带 A/B 测试和 `print("[cache=ON..]")` 的 `/predict`，</w:t>
      </w:r>
      <w:r>
        <w:rPr>
          <w:b/>
        </w:rPr>
        <w:t>后面又定义了第二个同路径同方法的 `/predict`</w:t>
      </w:r>
      <w:r>
        <w:t>（而且函数名也同样叫 `predict`）。</w:t>
      </w:r>
    </w:p>
    <w:p>
      <w:r>
        <w:t>FastAPI 对“重复路由”会出现非常坑的行为（可能实际服务的是先注册的那个，但 OpenAPI/类型又显示后注册的那个；总之会让你觉得“怎么我改了却没生效”）。</w:t>
        <w:br/>
        <w:t>所以你很可能打到的是</w:t>
      </w:r>
      <w:r>
        <w:rPr>
          <w:b/>
        </w:rPr>
        <w:t>后面那个不带 A/B 打印</w:t>
      </w:r>
      <w:r>
        <w:t>的 handler，当然就“没输出还照样报错”。</w:t>
      </w:r>
    </w:p>
    <w:p>
      <w:r>
        <w:t xml:space="preserve">✅ </w:t>
      </w:r>
      <w:r>
        <w:rPr>
          <w:b/>
        </w:rPr>
        <w:t>结论：先把 `/predict` 只保留一个。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1"/>
        </w:rPr>
        <w:t>2) 就算走到了 A/B handler，`print` 在 uvicorn 下也可能看不到/延迟</w:t>
      </w:r>
    </w:p>
    <w:p>
      <w:r>
        <w:t>uvicorn 环境里 `print` 有时会被缓冲/看起来像“没打印”。建议用 `logging` 或 `print(..., flush=True)`。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直接给你一份“可验证 cache”的最小可用代码（只保留一个 /predict）</w:t>
      </w:r>
    </w:p>
    <w:p>
      <w:r>
        <w:t xml:space="preserve">把你现在 `serve2.py` 里 </w:t>
      </w:r>
      <w:r>
        <w:rPr>
          <w:b/>
        </w:rPr>
        <w:t>两个 `/predict` 都删掉</w:t>
      </w:r>
      <w:r>
        <w:t>，换成下面这一个（返回也统一成 `PredictResponse` 的 `response` 字段）：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import logging</w:t>
        <w:br/>
        <w:br/>
        <w:t>logger = logging.getLogger("uvicorn.error")  # 让日志跟着 uvicorn 输出</w:t>
        <w:br/>
        <w:br/>
        <w:t>def _try_generate(prompt: str, *, use_cache: bool, max_new_tokens: int = 16):</w:t>
        <w:br/>
        <w:t xml:space="preserve">    # HF 的 pipeline 会把 kwargs 透传到 generate（覆盖 generation_config 同名项）</w:t>
        <w:br/>
        <w:t xml:space="preserve">    return generator(</w:t>
        <w:br/>
        <w:t xml:space="preserve">        prompt,</w:t>
        <w:br/>
        <w:t xml:space="preserve">        max_new_tokens=max_new_tokens,</w:t>
        <w:br/>
        <w:t xml:space="preserve">        do_sample=False,</w:t>
        <w:br/>
        <w:t xml:space="preserve">        return_full_text=False,</w:t>
        <w:br/>
        <w:t xml:space="preserve">        use_cache=use_cache,</w:t>
        <w:br/>
        <w:t xml:space="preserve">        pad_token_id=tokenizer.eos_token_id,</w:t>
        <w:br/>
        <w:t xml:space="preserve">        eos_token_id=tokenizer.eos_token_id,</w:t>
        <w:br/>
        <w:t xml:space="preserve">    )</w:t>
        <w:br/>
        <w:br/>
        <w:t>@app.post("/predict", response_model=PredictResponse)</w:t>
        <w:br/>
        <w:t>def predict(request: PromptRequest):</w:t>
        <w:br/>
        <w:t xml:space="preserve">    # 兼容 str / List[str]</w:t>
        <w:br/>
        <w:t xml:space="preserve">    prompts = request.prompt if isinstance(request.prompt, list) else [request.prompt]</w:t>
        <w:br/>
        <w:t xml:space="preserve">    results: List[str] = []</w:t>
        <w:br/>
        <w:br/>
        <w:t xml:space="preserve">    for p in prompts:</w:t>
        <w:br/>
        <w:t xml:space="preserve">        prompt = f"Q: {p}\nA:"</w:t>
        <w:br/>
        <w:br/>
        <w:t xml:space="preserve">        # --- 验证 cache：1 token + 16 token 对照 ---</w:t>
        <w:br/>
        <w:t xml:space="preserve">        try:</w:t>
        <w:br/>
        <w:t xml:space="preserve">            _try_generate(prompt, use_cache=True, max_new_tokens=1)</w:t>
        <w:br/>
        <w:t xml:space="preserve">            logger.info("[cache=ON, 1 tok] OK")</w:t>
        <w:br/>
        <w:t xml:space="preserve">        except Exception as e:</w:t>
        <w:br/>
        <w:t xml:space="preserve">            logger.exception("[cache=ON, 1 tok] FAIL: %r", e)</w:t>
        <w:br/>
        <w:t xml:space="preserve">            # 如果 1 token 都失败，说明问题不只是“追加 cache”</w:t>
        <w:br/>
        <w:t xml:space="preserve">            raise</w:t>
        <w:br/>
        <w:br/>
        <w:t xml:space="preserve">        try:</w:t>
        <w:br/>
        <w:t xml:space="preserve">            out_on = _try_generate(prompt, use_cache=True, max_new_tokens=16)</w:t>
        <w:br/>
        <w:t xml:space="preserve">            logger.info("[cache=ON, 16 tok] OK")</w:t>
        <w:br/>
        <w:t xml:space="preserve">            model_output = out_on</w:t>
        <w:br/>
        <w:t xml:space="preserve">        except Exception as e:</w:t>
        <w:br/>
        <w:t xml:space="preserve">            logger.exception("[cache=ON, 16 tok] FAIL: %r", e)</w:t>
        <w:br/>
        <w:br/>
        <w:t xml:space="preserve">            # 关键对照：关 cache 再跑</w:t>
        <w:br/>
        <w:t xml:space="preserve">            out_off = _try_generate(prompt, use_cache=False, max_new_tokens=16)</w:t>
        <w:br/>
        <w:t xml:space="preserve">            logger.info("[cache=OFF, 16 tok] OK =&gt; very likely KV-cache/update issue")</w:t>
        <w:br/>
        <w:t xml:space="preserve">            model_output = out_off</w:t>
        <w:br/>
        <w:br/>
        <w:t xml:space="preserve">        generated = model_output[0]["generated_text"].strip()</w:t>
        <w:br/>
        <w:br/>
        <w:t xml:space="preserve">        # 截断可能继续生成的下一轮</w:t>
        <w:br/>
        <w:t xml:space="preserve">        for sep in ["\nQ:", "\nQ ", "Q:", "\nQuestion:", "\n\nQ:"]:</w:t>
        <w:br/>
        <w:t xml:space="preserve">            pos = generated.find(sep)</w:t>
        <w:br/>
        <w:t xml:space="preserve">            if pos != -1:</w:t>
        <w:br/>
        <w:t xml:space="preserve">                generated = generated[:pos].strip()</w:t>
        <w:br/>
        <w:t xml:space="preserve">                break</w:t>
        <w:br/>
        <w:br/>
        <w:t xml:space="preserve">        if generated.startswith(p):</w:t>
        <w:br/>
        <w:t xml:space="preserve">            generated = generated[len(p):].strip(" \n:.-")</w:t>
        <w:br/>
        <w:br/>
        <w:t xml:space="preserve">        results.append(generated)</w:t>
        <w:br/>
        <w:br/>
        <w:t xml:space="preserve">    return PredictResponse(response=results if isinstance(request.prompt, list) else results[0])</w:t>
      </w:r>
    </w:p>
    <w:p>
      <w:r>
        <w:t>为什么这段能“验证 cache”？</w:t>
      </w:r>
    </w:p>
    <w:p>
      <w:pPr>
        <w:pStyle w:val="ListBullet"/>
      </w:pPr>
      <w:r>
        <w:t>如果 **cache=ON 时 1 token OK，但 16 token 报你那个 cat 维度错误**，同时 **cache=OFF 的 16 token 能跑通**，那几乎就坐实是 KV-cache 的 update/拼接路径在 musa/某个 attention 实现下出了 shape/layout 不一致问题。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你想“彻底绕开”而不是验证：全局禁用 cache</w:t>
      </w:r>
    </w:p>
    <w:p>
      <w:r>
        <w:t>在合并 LoRA 后加一行：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model.config.use_cache = False</w:t>
      </w:r>
    </w:p>
    <w:p>
      <w:r>
        <w:t>然后正常生成就行（也可继续在 generator 调用里显式 `use_cache=False` 双保险）。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1"/>
        </w:rPr>
        <w:t>你下一步怎么做（最省事）</w:t>
      </w:r>
    </w:p>
    <w:p>
      <w:pPr>
        <w:pStyle w:val="ListNumber"/>
      </w:pPr>
      <w:r>
        <w:t>先删掉重复 `/predict`（只保留一个）。</w:t>
      </w:r>
    </w:p>
    <w:p>
      <w:pPr>
        <w:pStyle w:val="ListNumber"/>
      </w:pPr>
      <w:r>
        <w:t>按上面代码跑起来，启动时加上日志级别：</w:t>
      </w:r>
    </w:p>
    <w:p>
      <w:r>
        <w:t>`uvicorn serve2:app --host 0.0.0.0 --port 8000 --log-level info`</w:t>
      </w:r>
    </w:p>
    <w:p>
      <w:pPr>
        <w:pStyle w:val="ListNumber"/>
      </w:pPr>
      <w:r>
        <w:t>再请求一次 `/predict`，你应该能看到 `[cache=ON, ...]` 的日志。</w:t>
      </w:r>
    </w:p>
    <w:p>
      <w:r>
        <w:t>如果你贴一下你发请求的方式（curl / python requests），我还能帮你确认是不是命中了正确的路由、以及日志是否走到了 uvicorn logger。</w:t>
      </w:r>
    </w:p>
    <w:p>
      <w:pPr>
        <w:pBdr>
          <w:bottom w:val="single" w:sz="4" w:space="1" w:color="D9D9D9"/>
        </w:pBdr>
      </w:pPr>
    </w:p>
    <w:p>
      <w:pPr>
        <w:spacing w:before="240" w:after="100"/>
      </w:pPr>
      <w:r>
        <w:rPr>
          <w:b/>
          <w:color w:val="1F4E79"/>
          <w:sz w:val="24"/>
        </w:rPr>
        <w:t>用户 · 第 4 轮</w:t>
      </w:r>
    </w:p>
    <w:p>
      <w:r>
        <w:t>这样？还是没输出报错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附件</w:t>
            </w:r>
          </w:p>
          <w:p>
            <w:pPr>
              <w:pStyle w:val="ListBullet"/>
            </w:pPr>
            <w:r>
              <w:t>serve2.py（5,260 字节）——当前仅能识别附件元数据，原始文件内容无法读取/下载。</w:t>
            </w:r>
          </w:p>
        </w:tc>
      </w:tr>
    </w:tbl>
    <w:p/>
    <w:p>
      <w:pPr>
        <w:spacing w:before="240" w:after="100"/>
      </w:pPr>
      <w:r>
        <w:rPr>
          <w:b/>
          <w:color w:val="444444"/>
          <w:sz w:val="24"/>
        </w:rPr>
        <w:t>ChatGPT · 第 4 轮</w:t>
      </w:r>
    </w:p>
    <w:p>
      <w:r>
        <w:t>你现在这份 `serve2.py` 里确实已经把 A/B 测试和 `logger.info(...)` 加进去了（就在 `/predict` 里）。</w:t>
        <w:br/>
        <w:t>但你说“还是没任何输出就直接报错”，</w:t>
      </w:r>
      <w:r>
        <w:rPr>
          <w:b/>
        </w:rPr>
        <w:t>最常见原因不是代码没写对，而是：你根本没跑到这些日志</w:t>
      </w:r>
      <w:r>
        <w:t>（没加载到新文件 / 日志级别被过滤 / 输出被缓冲）。</w:t>
      </w:r>
    </w:p>
    <w:p>
      <w:r>
        <w:t>下面我给你一套“</w:t>
      </w:r>
      <w:r>
        <w:rPr>
          <w:b/>
        </w:rPr>
        <w:t>必能看到输出</w:t>
      </w:r>
      <w:r>
        <w:t>”的验证法：先证明“请求确实命中这个 handler”，再验证是不是 cache。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1）先让它“无论如何都能打印”：用 `print(..., flush=True)` + `logger.warning`</w:t>
      </w:r>
    </w:p>
    <w:p>
      <w:r>
        <w:t>`logger.info` 可能被 log level 过滤，而 `print` 可能被缓冲。最稳的是：</w:t>
      </w:r>
      <w:r>
        <w:rPr>
          <w:b/>
        </w:rPr>
        <w:t>print 加 flush</w:t>
      </w:r>
      <w:r>
        <w:t>，再加 `warning`（即使 `--log-level warning` 也能看到）。</w:t>
      </w:r>
    </w:p>
    <w:p>
      <w:r>
        <w:t>把这些加到文件最顶部（import 后面随便位置）：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import os, sys, time, logging</w:t>
        <w:br/>
        <w:br/>
        <w:t>print(f"[BOOT] loaded_file={__file__} pid={os.getpid()} cwd={os.getcwd()}", flush=True)</w:t>
        <w:br/>
        <w:br/>
        <w:t># 强制我们自己的 logger 往 uvicorn 的 handler 走</w:t>
        <w:br/>
        <w:t>app_logger = logging.getLogger("app")</w:t>
        <w:br/>
        <w:t>app_logger.setLevel(logging.DEBUG)</w:t>
      </w:r>
    </w:p>
    <w:p>
      <w:r>
        <w:t>然后在 `/predict` 函数一进来就加：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@app.post("/predict", response_model=PredictResponse)</w:t>
        <w:br/>
        <w:t>def predict(request: PromptRequest):</w:t>
        <w:br/>
        <w:t xml:space="preserve">    print(f"[HIT] /predict pid={os.getpid()} t={time.time()} prompt_type={type(request.prompt)}", flush=True)</w:t>
        <w:br/>
        <w:t xml:space="preserve">    app_logger.warning("[HIT] /predict reached")</w:t>
        <w:br/>
        <w:t xml:space="preserve">    ...</w:t>
      </w:r>
    </w:p>
    <w:p>
      <w:r>
        <w:t>为什么这能定位问题：</w:t>
      </w:r>
    </w:p>
    <w:p>
      <w:pPr>
        <w:pStyle w:val="ListBullet"/>
      </w:pPr>
      <w:r>
        <w:t>**如果你连 `[BOOT] loaded_file=...` 都看不到**：你运行的不是这个文件（或者没重启）。</w:t>
      </w:r>
    </w:p>
    <w:p>
      <w:pPr>
        <w:pStyle w:val="ListBullet"/>
      </w:pPr>
      <w:r>
        <w:t>**如果能看到 `[BOOT]`，但看不到 `[HIT]`**：请求根本没打到这个服务/端口，或者没命中这个路由。</w:t>
      </w:r>
    </w:p>
    <w:p>
      <w:pPr>
        <w:pStyle w:val="ListBullet"/>
      </w:pPr>
      <w:r>
        <w:t>**如果 `[HIT]` 看到了，但后面的 `[cache=ON ...]` 仍看不到**：那就是在你打日志前就崩了（不太可能，因为我们把 HIT 放最前面了）。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2）确认你真的跑的是 `serve2:app`，并且已经重启</w:t>
      </w:r>
    </w:p>
    <w:p>
      <w:r>
        <w:rPr>
          <w:b/>
        </w:rPr>
        <w:t>不要相信你“改了文件”</w:t>
      </w:r>
      <w:r>
        <w:t>，要用输出证明它加载的是哪个文件。</w:t>
      </w:r>
    </w:p>
    <w:p>
      <w:r>
        <w:t>请你用下面方式启动（重点：`--log-level debug --access-log`）：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uvicorn serve2:app --host 0.0.0.0 --port 8000 --log-level debug --access-log</w:t>
      </w:r>
    </w:p>
    <w:p>
      <w:r>
        <w:t>然后在另一个 shell 里打一下健康检查：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curl -s http://127.0.0.1:8000/</w:t>
      </w:r>
    </w:p>
    <w:p>
      <w:r>
        <w:t>你 `serve2.py` 的 `/` 返回是 `{"status": "batch"}`。</w:t>
        <w:br/>
        <w:t>如果你 curl 出来的不是这个，说明你打到的是</w:t>
      </w:r>
      <w:r>
        <w:rPr>
          <w:b/>
        </w:rPr>
        <w:t>另一个服务/旧进程/别的端口映射</w:t>
      </w:r>
      <w:r>
        <w:t>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3）如果你想“严格验证是不是 cache”，别用 pipeline，直接 `model.generate` 做对照</w:t>
      </w:r>
    </w:p>
    <w:p>
      <w:r>
        <w:t>你之前的报错来自 Transformers 的 KV cache `update()` 里 `torch.cat([self.keys, key_states], dim=-2)` 拼接维度不一致。</w:t>
        <w:br/>
        <w:t>而且确实有人在 Qwen3 + PEFT 场景遇到非常类似的 cache update 维度不匹配报错。</w:t>
      </w:r>
    </w:p>
    <w:p>
      <w:r>
        <w:t>Pipeline 有时会让你不确定 kwargs 到底怎么进 `generate()`。为了“验证 cache”，最硬的方法是绕开 pipeline：</w:t>
      </w:r>
    </w:p>
    <w:p>
      <w:r>
        <w:t>把下面函数加进 `serve2.py`（和 `_try_generate` 并列）：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def _try_generate_direct(prompt: str, *, use_cache: bool, max_new_tokens: int = 16) -&gt; str:</w:t>
        <w:br/>
        <w:t xml:space="preserve">    inputs = tokenizer(prompt, return_tensors="pt")</w:t>
        <w:br/>
        <w:t xml:space="preserve">    inputs = {k: v.to(model.device) for k, v in inputs.items()}</w:t>
        <w:br/>
        <w:br/>
        <w:t xml:space="preserve">    out_ids = model.generate(</w:t>
        <w:br/>
        <w:t xml:space="preserve">        **inputs,</w:t>
        <w:br/>
        <w:t xml:space="preserve">        max_new_tokens=max_new_tokens,</w:t>
        <w:br/>
        <w:t xml:space="preserve">        do_sample=False,</w:t>
        <w:br/>
        <w:t xml:space="preserve">        use_cache=use_cache,</w:t>
        <w:br/>
        <w:t xml:space="preserve">        pad_token_id=tokenizer.eos_token_id,</w:t>
        <w:br/>
        <w:t xml:space="preserve">        eos_token_id=tokenizer.eos_token_id,</w:t>
        <w:br/>
        <w:t xml:space="preserve">    )</w:t>
        <w:br/>
        <w:t xml:space="preserve">    return tokenizer.decode(out_ids[0], skip_special_tokens=True)</w:t>
      </w:r>
    </w:p>
    <w:p>
      <w:r>
        <w:t>然后把你 A/B 测试那段替换为（注意：</w:t>
      </w:r>
      <w:r>
        <w:rPr>
          <w:b/>
        </w:rPr>
        <w:t>先生成 1 token，再生成 16 token</w:t>
      </w:r>
      <w:r>
        <w:t>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try:</w:t>
        <w:br/>
        <w:t xml:space="preserve">    _try_generate_direct(prompt, use_cache=True, max_new_tokens=1)</w:t>
        <w:br/>
        <w:t xml:space="preserve">    print("[cache=ON, 1 tok] OK", flush=True)</w:t>
        <w:br/>
        <w:t>except Exception as e:</w:t>
        <w:br/>
        <w:t xml:space="preserve">    print("[cache=ON, 1 tok] FAIL:", repr(e), flush=True)</w:t>
        <w:br/>
        <w:t xml:space="preserve">    raise</w:t>
        <w:br/>
        <w:br/>
        <w:t>try:</w:t>
        <w:br/>
        <w:t xml:space="preserve">    text_on = _try_generate_direct(prompt, use_cache=True, max_new_tokens=16)</w:t>
        <w:br/>
        <w:t xml:space="preserve">    print("[cache=ON, 16 tok] OK", flush=True)</w:t>
        <w:br/>
        <w:t xml:space="preserve">    generated_full = text_on</w:t>
        <w:br/>
        <w:t>except Exception as e:</w:t>
        <w:br/>
        <w:t xml:space="preserve">    print("[cache=ON, 16 tok] FAIL:", repr(e), flush=True)</w:t>
        <w:br/>
        <w:br/>
        <w:t xml:space="preserve">    text_off = _try_generate_direct(prompt, use_cache=False, max_new_tokens=16)</w:t>
        <w:br/>
        <w:t xml:space="preserve">    print("[cache=OFF, 16 tok] OK  ==&gt; cache path is the culprit", flush=True)</w:t>
        <w:br/>
        <w:t xml:space="preserve">    generated_full = text_off</w:t>
      </w:r>
    </w:p>
    <w:p>
      <w:r>
        <w:rPr>
          <w:b/>
        </w:rPr>
        <w:t>怎么判定：</w:t>
      </w:r>
    </w:p>
    <w:p>
      <w:pPr>
        <w:pStyle w:val="ListBullet"/>
      </w:pPr>
      <w:r>
        <w:t>`cache=ON, 1 tok OK` 但 `cache=ON, 16 tok FAIL`，同时 `cache=OFF, 16 tok OK`</w:t>
      </w:r>
    </w:p>
    <w:p>
      <w:r>
        <w:t>⇒ 基本坐实就是 KV cache 的追加/更新路径出问题。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4）如果确认是 cache：直接“彻底禁用 cache”让服务先跑通</w:t>
      </w:r>
    </w:p>
    <w:p>
      <w:r>
        <w:t>在你 `model.eval()` 后面加：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model.config.use_cache = False</w:t>
      </w:r>
    </w:p>
    <w:p>
      <w:r>
        <w:t>然后生成时也传 `use_cache=False` 双保险。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1"/>
        </w:rPr>
        <w:t>你现在立刻该做哪一步（最有效）</w:t>
      </w:r>
    </w:p>
    <w:p>
      <w:pPr>
        <w:pStyle w:val="ListNumber"/>
      </w:pPr>
      <w:r>
        <w:t>先加 `[BOOT]` 和 `/predict` 一进门的 `[HIT]` 两个 `print(..., flush=True)`。</w:t>
      </w:r>
    </w:p>
    <w:p>
      <w:pPr>
        <w:pStyle w:val="ListNumber"/>
      </w:pPr>
      <w:r>
        <w:t>用 `uvicorn serve2:app ...` 启动并 `curl /` 确认命中。</w:t>
      </w:r>
    </w:p>
    <w:p>
      <w:pPr>
        <w:pStyle w:val="ListNumber"/>
      </w:pPr>
      <w:r>
        <w:t>再把验证改成 `_try_generate_direct`（绕开 pipeline）做 cache ON/OFF 对照。</w:t>
      </w:r>
    </w:p>
    <w:p>
      <w:r>
        <w:t>你把你</w:t>
      </w:r>
      <w:r>
        <w:rPr>
          <w:b/>
        </w:rPr>
        <w:t>启动命令</w:t>
      </w:r>
      <w:r>
        <w:t>（完整那行）+ 你发请求的命令（curl/requests）贴出来，我可以根据你看到的 `[BOOT]/[HIT]` 输出，直接告诉你卡在哪一步（没重启？跑错文件？端口没命中？还是确实 cache 崩）。</w:t>
      </w:r>
    </w:p>
    <w:p>
      <w:pPr>
        <w:pBdr>
          <w:bottom w:val="single" w:sz="4" w:space="1" w:color="D9D9D9"/>
        </w:pBdr>
      </w:pPr>
    </w:p>
    <w:p>
      <w:pPr>
        <w:spacing w:before="240" w:after="100"/>
      </w:pPr>
      <w:r>
        <w:rPr>
          <w:b/>
          <w:color w:val="1F4E79"/>
          <w:sz w:val="24"/>
        </w:rPr>
        <w:t>用户 · 第 5 轮</w:t>
      </w:r>
    </w:p>
    <w:p>
      <w:r>
        <w:t>你把完整的predict函数的修改给出来</w:t>
      </w:r>
    </w:p>
    <w:p>
      <w:pPr>
        <w:spacing w:before="240" w:after="100"/>
      </w:pPr>
      <w:r>
        <w:rPr>
          <w:b/>
          <w:color w:val="444444"/>
          <w:sz w:val="24"/>
        </w:rPr>
        <w:t>ChatGPT · 第 5 轮</w:t>
      </w:r>
    </w:p>
    <w:p>
      <w:r>
        <w:t>下面给你一份</w:t>
      </w:r>
      <w:r>
        <w:rPr>
          <w:b/>
        </w:rPr>
        <w:t>“能确保你看到输出 + 能验证是不是 cache 问题 + 不会再因为重复路由导致跑不到”</w:t>
      </w:r>
      <w:r>
        <w:t>的 `/predict` 完整版本。</w:t>
      </w:r>
    </w:p>
    <w:p>
      <w:r>
        <w:t xml:space="preserve">&gt; </w:t>
      </w:r>
      <w:r>
        <w:rPr>
          <w:b/>
        </w:rPr>
        <w:t>用法</w:t>
      </w:r>
      <w:r>
        <w:t xml:space="preserve">：把你文件里所有旧的 `@app.post("/predict"... ) def predict(...):` </w:t>
      </w:r>
      <w:r>
        <w:rPr>
          <w:b/>
        </w:rPr>
        <w:t>全部删掉</w:t>
      </w:r>
      <w:r>
        <w:t>（你现在 `serve2.py` 里曾经出现过重复定义同一路由的情况，会导致你以为改了但实际上没跑到那个函数）。然后把下面这段粘进去即可。</w:t>
      </w:r>
    </w:p>
    <w:p>
      <w:r>
        <w:t>它会做这几件事：</w:t>
      </w:r>
    </w:p>
    <w:p>
      <w:pPr>
        <w:pStyle w:val="ListBullet"/>
      </w:pPr>
      <w:r>
        <w:t>**一进函数就 `print(..., flush=True)`**，避免 uvicorn/stdout 缓冲导致你“看不到输出”的错觉</w:t>
      </w:r>
    </w:p>
    <w:p>
      <w:pPr>
        <w:pStyle w:val="ListBullet"/>
      </w:pPr>
      <w:r>
        <w:t>先跑 **cache=ON 的 1 token**（如果 1 token 都失败，就不是“追加 cache”问题）</w:t>
      </w:r>
    </w:p>
    <w:p>
      <w:pPr>
        <w:pStyle w:val="ListBullet"/>
      </w:pPr>
      <w:r>
        <w:t>再跑 **cache=ON 的完整生成**；如果失败，立刻跑 **cache=OFF 的完整生成**，并打印“基本坐实是 cache 路径问题”</w:t>
      </w:r>
    </w:p>
    <w:p>
      <w:pPr>
        <w:pStyle w:val="ListBullet"/>
      </w:pPr>
      <w:r>
        <w:t>用的是 **`model.generate(... use_cache=...)`**（比 pipeline 更可控）</w:t>
      </w:r>
    </w:p>
    <w:p>
      <w:pPr>
        <w:pStyle w:val="ListBullet"/>
      </w:pPr>
      <w:r>
        <w:t>加了全局锁，避免多线程并发把同一个模型推理踩乱（FastAPI 同步路由会在线程池里执行）</w:t>
      </w:r>
    </w:p>
    <w:p>
      <w:pPr>
        <w:spacing w:before="40" w:after="40"/>
        <w:pBdr>
          <w:bottom w:val="single" w:sz="4" w:space="1" w:color="B7B7B7"/>
        </w:pBdr>
      </w:pP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import time</w:t>
        <w:br/>
        <w:t>import threading</w:t>
        <w:br/>
        <w:t>import torch</w:t>
        <w:br/>
        <w:t>import logging</w:t>
        <w:br/>
        <w:t>from typing import List</w:t>
        <w:br/>
        <w:br/>
        <w:t># 放在全局（predict 外面）——避免并发请求互相干扰</w:t>
        <w:br/>
        <w:t>gen_lock = threading.Lock()</w:t>
        <w:br/>
        <w:br/>
        <w:t># 让日志跟着 uvicorn 输出；但我们也会用 print(flush=True) 保底</w:t>
        <w:br/>
        <w:t>logger = logging.getLogger("uvicorn.error")</w:t>
        <w:br/>
        <w:br/>
        <w:br/>
        <w:t>def _device_of_model(m):</w:t>
        <w:br/>
        <w:t xml:space="preserve">    # 兼容 device_map 场景：取任意一个参数的 device</w:t>
        <w:br/>
        <w:t xml:space="preserve">    return next(m.parameters()).device</w:t>
        <w:br/>
        <w:br/>
        <w:br/>
        <w:t>def _generate_direct(prompt: str, *, use_cache: bool, max_new_tokens: int) -&gt; str:</w:t>
        <w:br/>
        <w:t xml:space="preserve">    dev = _device_of_model(model)</w:t>
        <w:br/>
        <w:t xml:space="preserve">    inputs = tokenizer(prompt, return_tensors="pt")</w:t>
        <w:br/>
        <w:t xml:space="preserve">    inputs = {k: v.to(dev) for k, v in inputs.items()}</w:t>
        <w:br/>
        <w:br/>
        <w:t xml:space="preserve">    with torch.inference_mode():</w:t>
        <w:br/>
        <w:t xml:space="preserve">        out_ids = model.generate(</w:t>
        <w:br/>
        <w:t xml:space="preserve">            **inputs,</w:t>
        <w:br/>
        <w:t xml:space="preserve">            max_new_tokens=max_new_tokens,</w:t>
        <w:br/>
        <w:t xml:space="preserve">            do_sample=False,</w:t>
        <w:br/>
        <w:t xml:space="preserve">            use_cache=use_cache,  # 核心：验证/切换 cache</w:t>
        <w:br/>
        <w:t xml:space="preserve">            pad_token_id=tokenizer.eos_token_id,</w:t>
        <w:br/>
        <w:t xml:space="preserve">            eos_token_id=tokenizer.eos_token_id,</w:t>
        <w:br/>
        <w:t xml:space="preserve">        )</w:t>
        <w:br/>
        <w:t xml:space="preserve">    return tokenizer.decode(out_ids[0], skip_special_tokens=True)</w:t>
        <w:br/>
        <w:br/>
        <w:br/>
        <w:t>@app.post("/predict", response_model=PredictResponse)</w:t>
        <w:br/>
        <w:t>def predict(request: PromptRequest):</w:t>
        <w:br/>
        <w:t xml:space="preserve">    # 兼容 str / List[str]</w:t>
        <w:br/>
        <w:t xml:space="preserve">    is_batch = isinstance(request.prompt, list)</w:t>
        <w:br/>
        <w:t xml:space="preserve">    prompts = request.prompt if is_batch else [request.prompt]</w:t>
        <w:br/>
        <w:t xml:space="preserve">    results: List[str] = []</w:t>
        <w:br/>
        <w:br/>
        <w:t xml:space="preserve">    # 入口必打印（flush=True 防止 uvicorn/stdout 缓冲）</w:t>
        <w:br/>
        <w:t xml:space="preserve">    print(f"[HIT] /predict t={time.time()} batch={is_batch} n={len(prompts)}", flush=True)</w:t>
        <w:br/>
        <w:t xml:space="preserve">    logger.warning("[HIT] /predict reached")</w:t>
        <w:br/>
        <w:br/>
        <w:t xml:space="preserve">    for p in prompts:</w:t>
        <w:br/>
        <w:t xml:space="preserve">        prompt = f"Q: {p}\nA:"</w:t>
        <w:br/>
        <w:br/>
        <w:t xml:space="preserve">        # 用锁保护：避免多线程并发时 cache / 内部状态互相污染</w:t>
        <w:br/>
        <w:t xml:space="preserve">        with gen_lock:</w:t>
        <w:br/>
        <w:t xml:space="preserve">            # 1) cache=ON 先试 1 token：如果 1 token 都报错，多半不是“cache 追加”导致</w:t>
        <w:br/>
        <w:t xml:space="preserve">            try:</w:t>
        <w:br/>
        <w:t xml:space="preserve">                _generate_direct(prompt, use_cache=True, max_new_tokens=1)</w:t>
        <w:br/>
        <w:t xml:space="preserve">                print("[cache=ON, 1 tok] OK", flush=True)</w:t>
        <w:br/>
        <w:t xml:space="preserve">            except Exception as e:</w:t>
        <w:br/>
        <w:t xml:space="preserve">                print("[cache=ON, 1 tok] FAIL =&gt; not only cache-append issue:", repr(e), flush=True)</w:t>
        <w:br/>
        <w:t xml:space="preserve">                logger.exception("[cache=ON, 1 tok] FAIL: %r", e)</w:t>
        <w:br/>
        <w:t xml:space="preserve">                raise</w:t>
        <w:br/>
        <w:br/>
        <w:t xml:space="preserve">            # 2) cache=ON 跑完整生成；失败就 cache=OFF 再跑一次</w:t>
        <w:br/>
        <w:t xml:space="preserve">            try:</w:t>
        <w:br/>
        <w:t xml:space="preserve">                full_text = _generate_direct(prompt, use_cache=True, max_new_tokens=256)</w:t>
        <w:br/>
        <w:t xml:space="preserve">                print("[cache=ON, 256 tok] OK", flush=True)</w:t>
        <w:br/>
        <w:t xml:space="preserve">            except Exception as e:</w:t>
        <w:br/>
        <w:t xml:space="preserve">                print("[cache=ON, 256 tok] FAIL:", repr(e), flush=True)</w:t>
        <w:br/>
        <w:t xml:space="preserve">                logger.exception("[cache=ON, 256 tok] FAIL: %r", e)</w:t>
        <w:br/>
        <w:br/>
        <w:t xml:space="preserve">                full_text = _generate_direct(prompt, use_cache=False, max_new_tokens=256)</w:t>
        <w:br/>
        <w:t xml:space="preserve">                print("[cache=OFF, 256 tok] OK =&gt; very likely KV-cache/update path issue", flush=True)</w:t>
        <w:br/>
        <w:br/>
        <w:t xml:space="preserve">        # --- 后处理：只保留答案部分 ---</w:t>
        <w:br/>
        <w:t xml:space="preserve">        generated = full_text.strip()</w:t>
        <w:br/>
        <w:br/>
        <w:t xml:space="preserve">        # 如果模型把 "Q:" 也续写出来了，截断</w:t>
        <w:br/>
        <w:t xml:space="preserve">        for sep in ["\nQ:", "\nQ ", "Q:", "\nQuestion:", "\n\nQ:"]:</w:t>
        <w:br/>
        <w:t xml:space="preserve">            pos = generated.find(sep)</w:t>
        <w:br/>
        <w:t xml:space="preserve">            if pos != -1:</w:t>
        <w:br/>
        <w:t xml:space="preserve">                generated = generated[:pos].strip()</w:t>
        <w:br/>
        <w:t xml:space="preserve">                break</w:t>
        <w:br/>
        <w:br/>
        <w:t xml:space="preserve">        # 如果答案开头重复了问句，去掉</w:t>
        <w:br/>
        <w:t xml:space="preserve">        if generated.startswith(p):</w:t>
        <w:br/>
        <w:t xml:space="preserve">            generated = generated[len(p):].strip(" \n:.-")</w:t>
        <w:br/>
        <w:br/>
        <w:t xml:space="preserve">        # 如果答案还包含我们拼的 "Q: ... A:"，再裁一下</w:t>
        <w:br/>
        <w:t xml:space="preserve">        #（有些模型会把整段 prompt 原样输出）</w:t>
        <w:br/>
        <w:t xml:space="preserve">        if "A:" in generated:</w:t>
        <w:br/>
        <w:t xml:space="preserve">            # 尽量取最后一次出现的 A: 后面的内容</w:t>
        <w:br/>
        <w:t xml:space="preserve">            idx = generated.rfind("A:")</w:t>
        <w:br/>
        <w:t xml:space="preserve">            if idx != -1 and idx + 2 &lt; len(generated):</w:t>
        <w:br/>
        <w:t xml:space="preserve">                generated = generated[idx + 2 :].strip()</w:t>
        <w:br/>
        <w:br/>
        <w:t xml:space="preserve">        results.append(generated)</w:t>
        <w:br/>
        <w:br/>
        <w:t xml:space="preserve">    return PredictResponse(response=results if is_batch else results[0])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1"/>
        </w:rPr>
        <w:t>你现在应该能看到什么输出？</w:t>
      </w:r>
    </w:p>
    <w:p>
      <w:r>
        <w:t>每次请求 `/predict`，终端至少会出现：</w:t>
      </w:r>
    </w:p>
    <w:p>
      <w:pPr>
        <w:pStyle w:val="ListBullet"/>
      </w:pPr>
      <w:r>
        <w:t>`[HIT] /predict ...`</w:t>
      </w:r>
    </w:p>
    <w:p>
      <w:pPr>
        <w:pStyle w:val="ListBullet"/>
      </w:pPr>
      <w:r>
        <w:t>然后是 `[cache=ON, 1 tok] OK/FAIL`</w:t>
      </w:r>
    </w:p>
    <w:p>
      <w:pPr>
        <w:pStyle w:val="ListBullet"/>
      </w:pPr>
      <w:r>
        <w:t>再然后是 `[cache=ON, 256 tok] OK` 或 `FAIL` + `[cache=OFF, 256 tok] OK =&gt; ...`</w:t>
      </w:r>
    </w:p>
    <w:p>
      <w:r>
        <w:t>如果你还是完全看不到 `[HIT]`，那就说明</w:t>
      </w:r>
      <w:r>
        <w:rPr>
          <w:b/>
        </w:rPr>
        <w:t>请求根本没打到这个进程/端口</w:t>
      </w:r>
      <w:r>
        <w:t>，或者你启动的不是这个模块（这时优先检查你是不是用 `uvicorn serve2:app ...` 启动，以及有没有旧进程占着 8000）。</w:t>
      </w:r>
    </w:p>
    <w:p>
      <w:r>
        <w:t>想让我更快定位的话：你把你实际启动命令 + 你发请求的 curl/requests 命令贴出来，我直接告诉你是不是命中正确的服务。</w:t>
      </w:r>
    </w:p>
    <w:p>
      <w:pPr>
        <w:pBdr>
          <w:bottom w:val="single" w:sz="4" w:space="1" w:color="D9D9D9"/>
        </w:pBdr>
      </w:pPr>
    </w:p>
    <w:p>
      <w:pPr>
        <w:spacing w:before="240" w:after="100"/>
      </w:pPr>
      <w:r>
        <w:rPr>
          <w:b/>
          <w:color w:val="1F4E79"/>
          <w:sz w:val="24"/>
        </w:rPr>
        <w:t>用户 · 第 6 轮</w:t>
      </w:r>
    </w:p>
    <w:p>
      <w:r>
        <w:t>感觉越改越不对了，让你给一份完整的改好的serve.py有这么难吗？！</w:t>
      </w:r>
    </w:p>
    <w:p>
      <w:pPr>
        <w:spacing w:before="240" w:after="100"/>
      </w:pPr>
      <w:r>
        <w:rPr>
          <w:b/>
          <w:color w:val="444444"/>
          <w:sz w:val="24"/>
        </w:rPr>
        <w:t>ChatGPT · 第 6 轮</w:t>
      </w:r>
    </w:p>
    <w:p>
      <w:r>
        <w:t>行，我直接给你一份</w:t>
      </w:r>
      <w:r>
        <w:rPr>
          <w:b/>
        </w:rPr>
        <w:t>干净、能跑、并且专门绕开你这个 KV-cache 拼接崩溃（Wrong Cat dim）</w:t>
      </w:r>
      <w:r>
        <w:t>的 `serve.py`。核心思路是：</w:t>
      </w:r>
      <w:r>
        <w:rPr>
          <w:b/>
        </w:rPr>
        <w:t>不用 pipeline</w:t>
      </w:r>
      <w:r>
        <w:t>、</w:t>
      </w:r>
      <w:r>
        <w:rPr>
          <w:b/>
        </w:rPr>
        <w:t>直接 `model.generate`</w:t>
      </w:r>
      <w:r>
        <w:t>、</w:t>
      </w:r>
      <w:r>
        <w:rPr>
          <w:b/>
        </w:rPr>
        <w:t>默认强制 `use_cache=False`</w:t>
      </w:r>
      <w:r>
        <w:t>（这就是你栈里炸的那条路径），并且</w:t>
      </w:r>
      <w:r>
        <w:rPr>
          <w:b/>
        </w:rPr>
        <w:t>加锁防并发踩状态</w:t>
      </w:r>
      <w:r>
        <w:t>。</w:t>
      </w:r>
    </w:p>
    <w:p>
      <w:r>
        <w:t>把下面内容保存为 `serve.py`（覆盖你现在那份）：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import os</w:t>
        <w:br/>
        <w:t>import time</w:t>
        <w:br/>
        <w:t>import socket</w:t>
        <w:br/>
        <w:t>import threading</w:t>
        <w:br/>
        <w:t>import logging</w:t>
        <w:br/>
        <w:t>from typing import Union, List, Optional</w:t>
        <w:br/>
        <w:br/>
        <w:t>import torch</w:t>
        <w:br/>
        <w:t>from fastapi import FastAPI</w:t>
        <w:br/>
        <w:t>from pydantic import BaseModel, Field</w:t>
        <w:br/>
        <w:br/>
        <w:t>from transformers import AutoTokenizer, AutoModelForCausalLM</w:t>
        <w:br/>
        <w:t>from peft import PeftModel</w:t>
        <w:br/>
        <w:br/>
        <w:br/>
        <w:t># =========================</w:t>
        <w:br/>
        <w:t># Basic logging (works under uvicorn)</w:t>
        <w:br/>
        <w:t># =========================</w:t>
        <w:br/>
        <w:t>logger = logging.getLogger("uvicorn.error")</w:t>
        <w:br/>
        <w:br/>
        <w:t>print(f"[BOOT] serve.py loaded: {__file__} pid={os.getpid()} cwd={os.getcwd()}", flush=True)</w:t>
        <w:br/>
        <w:br/>
        <w:t># =========================</w:t>
        <w:br/>
        <w:t># Helpers</w:t>
        <w:br/>
        <w:t># =========================</w:t>
        <w:br/>
        <w:t>def check_internet(host="8.8.8.8", port=53, timeout=3) -&gt; bool:</w:t>
        <w:br/>
        <w:t xml:space="preserve">    try:</w:t>
        <w:br/>
        <w:t xml:space="preserve">        socket.setdefaulttimeout(timeout)</w:t>
        <w:br/>
        <w:t xml:space="preserve">        socket.socket(socket.AF_INET, socket.SOCK_STREAM).connect((host, port))</w:t>
        <w:br/>
        <w:t xml:space="preserve">        return True</w:t>
        <w:br/>
        <w:t xml:space="preserve">    except Exception:</w:t>
        <w:br/>
        <w:t xml:space="preserve">        return False</w:t>
        <w:br/>
        <w:br/>
        <w:br/>
        <w:t>def get_model_device(model) -&gt; torch.device:</w:t>
        <w:br/>
        <w:t xml:space="preserve">    # Works for normal and some device_map cases</w:t>
        <w:br/>
        <w:t xml:space="preserve">    return next(model.parameters()).device</w:t>
        <w:br/>
        <w:br/>
        <w:br/>
        <w:t># =========================</w:t>
        <w:br/>
        <w:t># Paths (match your layout; can override by files/env)</w:t>
        <w:br/>
        <w:t># =========================</w:t>
        <w:br/>
        <w:t>LOCAL_MODEL_PATH = "./local-model-8B/Qwen/Qwen3-8B"</w:t>
        <w:br/>
        <w:t>if os.path.exists("model_path.txt"):</w:t>
        <w:br/>
        <w:t xml:space="preserve">    LOCAL_MODEL_PATH = open("model_path.txt", "r", encoding="utf-8").read().strip()</w:t>
        <w:br/>
        <w:br/>
        <w:t>LORA_PATH = "./my_lora_adapter-8B/AIRload/my_lora"</w:t>
        <w:br/>
        <w:t>if os.path.exists("lora_path.txt"):</w:t>
        <w:br/>
        <w:t xml:space="preserve">    LORA_PATH = open("lora_path.txt", "r", encoding="utf-8").read().strip()</w:t>
        <w:br/>
        <w:br/>
        <w:t>MERGE_LORA = os.environ.get("MERGE_LORA", "1") == "1"</w:t>
        <w:br/>
        <w:br/>
        <w:t># If you really want offline mode, set it outside before starting uvicorn.</w:t>
        <w:br/>
        <w:t># os.environ["TRANSFORMERS_OFFLINE"] = "1"</w:t>
        <w:br/>
        <w:br/>
        <w:br/>
        <w:t># =========================</w:t>
        <w:br/>
        <w:t># Load tokenizer + model</w:t>
        <w:br/>
        <w:t># =========================</w:t>
        <w:br/>
        <w:t>print(f"【Internet Connectivity Test】: {'CONNECTED' if check_internet() else 'DISCONNECTED'}", flush=True)</w:t>
        <w:br/>
        <w:t>print(f"从本地加载模型：{LOCAL_MODEL_PATH}", flush=True)</w:t>
        <w:br/>
        <w:br/>
        <w:t>tokenizer = AutoTokenizer.from_pretrained(LOCAL_MODEL_PATH, trust_remote_code=True)</w:t>
        <w:br/>
        <w:br/>
        <w:t># Qwen 系列经常没有 pad_token，给它兜底到 eos</w:t>
        <w:br/>
        <w:t>if tokenizer.pad_token_id is None and tokenizer.eos_token_id is not None:</w:t>
        <w:br/>
        <w:t xml:space="preserve">    tokenizer.pad_token = tokenizer.eos_token</w:t>
        <w:br/>
        <w:br/>
        <w:t># 这里用 dtype=... 避免 torch_dtype 的弃用警告</w:t>
        <w:br/>
        <w:t># 你之前用 device_map="musa" 能跑，这里继续保留（如果你环境不支持，会报错，自己改成 "auto"/None）</w:t>
        <w:br/>
        <w:t>model = AutoModelForCausalLM.from_pretrained(</w:t>
        <w:br/>
        <w:t xml:space="preserve">    LOCAL_MODEL_PATH,</w:t>
        <w:br/>
        <w:t xml:space="preserve">    trust_remote_code=True,</w:t>
        <w:br/>
        <w:t xml:space="preserve">    dtype=torch.float16,</w:t>
        <w:br/>
        <w:t xml:space="preserve">    device_map="musa",</w:t>
        <w:br/>
        <w:t>)</w:t>
        <w:br/>
        <w:br/>
        <w:t>if MERGE_LORA:</w:t>
        <w:br/>
        <w:t xml:space="preserve">    print(f"加载 LoRA 权重并合并：{LORA_PATH}", flush=True)</w:t>
        <w:br/>
        <w:t xml:space="preserve">    model = PeftModel.from_pretrained(model, LORA_PATH)</w:t>
        <w:br/>
        <w:t xml:space="preserve">    model = model.merge_and_unload()</w:t>
        <w:br/>
        <w:br/>
        <w:t>model.eval()</w:t>
        <w:br/>
        <w:br/>
        <w:t># ✅ 关键：默认禁用 KV-cache（避开你那个 cache update -&gt; cat 崩溃）</w:t>
        <w:br/>
        <w:t>model.config.use_cache = False</w:t>
        <w:br/>
        <w:br/>
        <w:t># 并发保护：FastAPI sync endpoint 会在线程池运行，多请求时建议锁住 generate</w:t>
        <w:br/>
        <w:t>gen_lock = threading.Lock()</w:t>
        <w:br/>
        <w:br/>
        <w:br/>
        <w:t># =========================</w:t>
        <w:br/>
        <w:t># FastAPI schemas</w:t>
        <w:br/>
        <w:t># =========================</w:t>
        <w:br/>
        <w:t>class PromptRequest(BaseModel):</w:t>
        <w:br/>
        <w:t xml:space="preserve">    prompt: Union[str, List[str]]</w:t>
        <w:br/>
        <w:br/>
        <w:t xml:space="preserve">    # 可选参数：不传就用默认</w:t>
        <w:br/>
        <w:t xml:space="preserve">    max_new_tokens: int = Field(default=256, ge=1, le=2048)</w:t>
        <w:br/>
        <w:t xml:space="preserve">    do_sample: bool = False</w:t>
        <w:br/>
        <w:t xml:space="preserve">    temperature: float = 0.7</w:t>
        <w:br/>
        <w:t xml:space="preserve">    top_p: float = 0.9</w:t>
        <w:br/>
        <w:t xml:space="preserve">    top_k: int = 50</w:t>
        <w:br/>
        <w:t xml:space="preserve">    repetition_penalty: float = 1.0</w:t>
        <w:br/>
        <w:t xml:space="preserve">    seed: Optional[int] = None</w:t>
        <w:br/>
        <w:br/>
        <w:t xml:space="preserve">    # 强制禁用 cache（你要验证再改成 True 自己测）</w:t>
        <w:br/>
        <w:t xml:space="preserve">    use_cache: bool = False</w:t>
        <w:br/>
        <w:br/>
        <w:br/>
        <w:t>class PredictResponse(BaseModel):</w:t>
        <w:br/>
        <w:t xml:space="preserve">    response: Union[str, List[str]]</w:t>
        <w:br/>
        <w:br/>
        <w:br/>
        <w:t># =========================</w:t>
        <w:br/>
        <w:t># Generation</w:t>
        <w:br/>
        <w:t># =========================</w:t>
        <w:br/>
        <w:t>def generate_one(prompt: str, req: PromptRequest) -&gt; str:</w:t>
        <w:br/>
        <w:t xml:space="preserve">    dev = get_model_device(model)</w:t>
        <w:br/>
        <w:t xml:space="preserve">    inputs = tokenizer(prompt, return_tensors="pt")</w:t>
        <w:br/>
        <w:t xml:space="preserve">    inputs = {k: v.to(dev) for k, v in inputs.items()}</w:t>
        <w:br/>
        <w:br/>
        <w:t xml:space="preserve">    if req.seed is not None:</w:t>
        <w:br/>
        <w:t xml:space="preserve">        torch.manual_seed(req.seed)</w:t>
        <w:br/>
        <w:br/>
        <w:t xml:space="preserve">    gen_kwargs = dict(</w:t>
        <w:br/>
        <w:t xml:space="preserve">        max_new_tokens=req.max_new_tokens,</w:t>
        <w:br/>
        <w:t xml:space="preserve">        do_sample=req.do_sample,</w:t>
        <w:br/>
        <w:t xml:space="preserve">        use_cache=req.use_cache,  # 默认 False：绕过 cache 拼接崩溃</w:t>
        <w:br/>
        <w:t xml:space="preserve">        pad_token_id=tokenizer.pad_token_id,</w:t>
        <w:br/>
        <w:t xml:space="preserve">        eos_token_id=tokenizer.eos_token_id,</w:t>
        <w:br/>
        <w:t xml:space="preserve">        repetition_penalty=req.repetition_penalty,</w:t>
        <w:br/>
        <w:t xml:space="preserve">    )</w:t>
        <w:br/>
        <w:br/>
        <w:t xml:space="preserve">    # 只有 do_sample=True 才传 sampling 参数，避免你之前那种 “flags may be ignored” 的警告</w:t>
        <w:br/>
        <w:t xml:space="preserve">    if req.do_sample:</w:t>
        <w:br/>
        <w:t xml:space="preserve">        gen_kwargs.update(</w:t>
        <w:br/>
        <w:t xml:space="preserve">            temperature=req.temperature,</w:t>
        <w:br/>
        <w:t xml:space="preserve">            top_p=req.top_p,</w:t>
        <w:br/>
        <w:t xml:space="preserve">            top_k=req.top_k,</w:t>
        <w:br/>
        <w:t xml:space="preserve">        )</w:t>
        <w:br/>
        <w:br/>
        <w:t xml:space="preserve">    with torch.inference_mode():</w:t>
        <w:br/>
        <w:t xml:space="preserve">        out_ids = model.generate(**inputs, **gen_kwargs)</w:t>
        <w:br/>
        <w:br/>
        <w:t xml:space="preserve">    text = tokenizer.decode(out_ids[0], skip_special_tokens=True)</w:t>
        <w:br/>
        <w:t xml:space="preserve">    return text</w:t>
        <w:br/>
        <w:br/>
        <w:br/>
        <w:t>def postprocess(full_text: str, original_question: str) -&gt; str:</w:t>
        <w:br/>
        <w:t xml:space="preserve">    t = full_text.strip()</w:t>
        <w:br/>
        <w:br/>
        <w:t xml:space="preserve">    # 如果模型把下一轮 Q: 也续写出来了，截断</w:t>
        <w:br/>
        <w:t xml:space="preserve">    for sep in ["\nQ:", "\nQuestion:", "\n\nQ:"]:</w:t>
        <w:br/>
        <w:t xml:space="preserve">        pos = t.find(sep)</w:t>
        <w:br/>
        <w:t xml:space="preserve">        if pos != -1:</w:t>
        <w:br/>
        <w:t xml:space="preserve">            t = t[:pos].strip()</w:t>
        <w:br/>
        <w:t xml:space="preserve">            break</w:t>
        <w:br/>
        <w:br/>
        <w:t xml:space="preserve">    # 如果把 prompt 原样回显，尽量拿最后一次 "A:" 后面</w:t>
        <w:br/>
        <w:t xml:space="preserve">    idx = t.rfind("A:")</w:t>
        <w:br/>
        <w:t xml:space="preserve">    if idx != -1 and idx + 2 &lt; len(t):</w:t>
        <w:br/>
        <w:t xml:space="preserve">        t = t[idx + 2 :].strip()</w:t>
        <w:br/>
        <w:br/>
        <w:t xml:space="preserve">    # 如果答案开头重复了问句，去掉</w:t>
        <w:br/>
        <w:t xml:space="preserve">    if t.startswith(original_question):</w:t>
        <w:br/>
        <w:t xml:space="preserve">        t = t[len(original_question) :].strip(" \n:.-")</w:t>
        <w:br/>
        <w:br/>
        <w:t xml:space="preserve">    return t.strip()</w:t>
        <w:br/>
        <w:br/>
        <w:br/>
        <w:t># =========================</w:t>
        <w:br/>
        <w:t># FastAPI app</w:t>
        <w:br/>
        <w:t># =========================</w:t>
        <w:br/>
        <w:t>app = FastAPI(</w:t>
        <w:br/>
        <w:t xml:space="preserve">    title="Simple Inference Server (Qwen3 + LoRA)",</w:t>
        <w:br/>
        <w:t xml:space="preserve">    description="FastAPI server using model.generate (no pipeline).",</w:t>
        <w:br/>
        <w:t>)</w:t>
        <w:br/>
        <w:br/>
        <w:br/>
        <w:t>@app.get("/")</w:t>
        <w:br/>
        <w:t>def health_check():</w:t>
        <w:br/>
        <w:t xml:space="preserve">    return {"status": "ok", "model_path": LOCAL_MODEL_PATH, "lora_path": LORA_PATH, "use_cache": False}</w:t>
        <w:br/>
        <w:br/>
        <w:br/>
        <w:t>@app.post("/predict", response_model=PredictResponse)</w:t>
        <w:br/>
        <w:t>def predict(req: PromptRequest):</w:t>
        <w:br/>
        <w:t xml:space="preserve">    # 入口强制打印，保证你能看到请求确实命中这个函数（flush 避免 uvicorn 下看不到）</w:t>
        <w:br/>
        <w:t xml:space="preserve">    print(f"[HIT] /predict t={time.time()} type={type(req.prompt)}", flush=True)</w:t>
        <w:br/>
        <w:t xml:space="preserve">    logger.warning("[HIT] /predict reached")</w:t>
        <w:br/>
        <w:br/>
        <w:t xml:space="preserve">    is_batch = isinstance(req.prompt, list)</w:t>
        <w:br/>
        <w:t xml:space="preserve">    prompts = req.prompt if is_batch else [req.prompt]</w:t>
        <w:br/>
        <w:t xml:space="preserve">    outputs: List[str] = []</w:t>
        <w:br/>
        <w:br/>
        <w:t xml:space="preserve">    for p in prompts:</w:t>
        <w:br/>
        <w:t xml:space="preserve">        prompt = f"Q: {p}\nA:"</w:t>
        <w:br/>
        <w:br/>
        <w:t xml:space="preserve">        try:</w:t>
        <w:br/>
        <w:t xml:space="preserve">            with gen_lock:</w:t>
        <w:br/>
        <w:t xml:space="preserve">                full_text = generate_one(prompt, req)</w:t>
        <w:br/>
        <w:t xml:space="preserve">            ans = postprocess(full_text, p)</w:t>
        <w:br/>
        <w:t xml:space="preserve">            outputs.append(ans)</w:t>
        <w:br/>
        <w:t xml:space="preserve">        except Exception as e:</w:t>
        <w:br/>
        <w:t xml:space="preserve">            # 这里一定把异常打印出来（你之前的问题就是只看到 500）</w:t>
        <w:br/>
        <w:t xml:space="preserve">            logger.exception("Generation failed: %r", e)</w:t>
        <w:br/>
        <w:t xml:space="preserve">            print("[ERROR] Generation failed:", repr(e), flush=True)</w:t>
        <w:br/>
        <w:t xml:space="preserve">            raise</w:t>
        <w:br/>
        <w:br/>
        <w:t xml:space="preserve">    return PredictResponse(response=outputs if is_batch else outputs[0])</w:t>
      </w:r>
    </w:p>
    <w:p>
      <w:r>
        <w:rPr>
          <w:b/>
          <w:sz w:val="21"/>
        </w:rPr>
        <w:t>你应该怎么启动（别再踩“没输出/没生效”的坑）</w:t>
      </w:r>
    </w:p>
    <w:p>
      <w:r>
        <w:t>用这个启动命令（重点是 `--log-level debug --access-log`）：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uvicorn serve:app --host 0.0.0.0 --port 8000 --log-level debug --access-log</w:t>
      </w:r>
    </w:p>
    <w:p>
      <w:r>
        <w:t>如果你还是遇到 `Wrong Cat dim`：</w:t>
      </w:r>
    </w:p>
    <w:p>
      <w:pPr>
        <w:pStyle w:val="ListBullet"/>
      </w:pPr>
      <w:r>
        <w:t>你把请求 JSON 贴出来（你传了 `use_cache: true` 吗？）</w:t>
      </w:r>
    </w:p>
    <w:p>
      <w:pPr>
        <w:pStyle w:val="ListBullet"/>
      </w:pPr>
      <w:r>
        <w:t>或者你直接保持默认 `use_cache=false`，这份脚本就是为了**先让服务稳定跑起来**。</w:t>
      </w:r>
    </w:p>
    <w:p>
      <w:r>
        <w:t>顺带一提：某些模型/路径即使 `use_cache=False`，也可能仍触发 cache 的副作用更新，所以我这里直接把 `model.config.use_cache=False` + `generate(use_cache=False)` 双保险。</w:t>
      </w:r>
    </w:p>
    <w:p>
      <w:pPr>
        <w:pBdr>
          <w:bottom w:val="single" w:sz="4" w:space="1" w:color="D9D9D9"/>
        </w:pBdr>
      </w:pPr>
    </w:p>
    <w:p>
      <w:pPr>
        <w:spacing w:before="240" w:after="100"/>
      </w:pPr>
      <w:r>
        <w:rPr>
          <w:b/>
          <w:color w:val="1F4E79"/>
          <w:sz w:val="24"/>
        </w:rPr>
        <w:t>用户 · 第 7 轮</w:t>
      </w:r>
    </w:p>
    <w:p>
      <w:r>
        <w:t>[用户上传了三张图片，见下方]</w:t>
      </w:r>
    </w:p>
    <w:p>
      <w:r>
        <w:t>RuntimeError: Now torch_musa only allows explicit value of `scale` parameter, whose value is equal to `1/sqrt(query.size(-1))`.              我现在报这个错，怎么改让程序自动修改？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38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52bfd1-bb7a-4255-bc93-bfa56361626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3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用户图片 1：群聊/报错讨论截图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50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886265-c24e-4c45-84fa-f716f4bc6d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50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用户图片 2：群聊中关于改 transformers 库代码的讨论截图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40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090644-257c-4f54-8c6c-671d52c7c3b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40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用户图片 3：sdpa_attention.py 中新增 musa_scale_factor 并传入 scale 的代码截图</w:t>
      </w:r>
    </w:p>
    <w:p>
      <w:pPr>
        <w:spacing w:before="240" w:after="100"/>
      </w:pPr>
      <w:r>
        <w:rPr>
          <w:b/>
          <w:color w:val="444444"/>
          <w:sz w:val="24"/>
        </w:rPr>
        <w:t>ChatGPT · 第 7 轮</w:t>
      </w:r>
    </w:p>
    <w:p>
      <w:r>
        <w:t>这个报错的意思很“硬”：</w:t>
      </w:r>
      <w:r>
        <w:rPr>
          <w:b/>
        </w:rPr>
        <w:t>torch_musa 的 `F.scaled_dot_product_attention()` 要求你必须显式传 `scale`，并且它只能等于 `1/sqrt(query.size(-1))`</w:t>
      </w:r>
      <w:r>
        <w:t>（默认缩放因子）。你现在用 Transformers 的 SDPA 路径时，传进去的 `scale` 要么是 `None`、要么不是严格用 `query.size(-1)`算出来的，于是 torch_musa 直接报错。</w:t>
      </w:r>
    </w:p>
    <w:p>
      <w:r>
        <w:t>你要的“</w:t>
      </w:r>
      <w:r>
        <w:rPr>
          <w:b/>
        </w:rPr>
        <w:t>程序自动修改</w:t>
      </w:r>
      <w:r>
        <w:t>”，最稳的做法是：</w:t>
      </w:r>
      <w:r>
        <w:rPr>
          <w:b/>
        </w:rPr>
        <w:t>在你自己的项目里运行时 monkey-patch `torch.nn.functional.scaled_dot_product_attention`</w:t>
      </w:r>
      <w:r>
        <w:t>，只对 `musa` 设备强制塞入正确的 `scale`。这样你不需要去改 site-packages，也不怕评测机环境不让你手动 patch。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方案 1（推荐）：用 `sitecustomize.py` 自动打补丁（零侵入，所有脚本都会生效）</w:t>
      </w:r>
    </w:p>
    <w:p>
      <w:r>
        <w:t>在你的项目根目录新建一个文件：`sitecustomize.py`（名字必须是这个）。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# sitecustomize.py</w:t>
        <w:br/>
        <w:t>import math</w:t>
        <w:br/>
        <w:t>import torch</w:t>
        <w:br/>
        <w:t>import torch.nn.functional as F</w:t>
        <w:br/>
        <w:br/>
        <w:t># 只 patch 一次</w:t>
        <w:br/>
        <w:t>if not getattr(F.scaled_dot_product_attention, "_musa_scale_patched", False):</w:t>
        <w:br/>
        <w:t xml:space="preserve">    _orig = F.scaled_dot_product_attention</w:t>
        <w:br/>
        <w:br/>
        <w:t xml:space="preserve">    def _patched_sdpa(query, key, value, *args, **kwargs):</w:t>
        <w:br/>
        <w:t xml:space="preserve">        # 仅对 MUSA 强制 scale = 1/sqrt(dk)</w:t>
        <w:br/>
        <w:t xml:space="preserve">        if getattr(query, "device", None) is not None and query.device.type == "musa":</w:t>
        <w:br/>
        <w:t xml:space="preserve">            kwargs["scale"] = 1.0 / math.sqrt(query.size(-1))</w:t>
        <w:br/>
        <w:t xml:space="preserve">        return _orig(query, key, value, *args, **kwargs)</w:t>
        <w:br/>
        <w:br/>
        <w:t xml:space="preserve">    _patched_sdpa._musa_scale_patched = True</w:t>
        <w:br/>
        <w:t xml:space="preserve">    F.scaled_dot_product_attention = _patched_sdpa</w:t>
      </w:r>
    </w:p>
    <w:p>
      <w:r>
        <w:rPr>
          <w:b/>
          <w:sz w:val="21"/>
        </w:rPr>
        <w:t>使用要求</w:t>
      </w:r>
    </w:p>
    <w:p>
      <w:pPr>
        <w:pStyle w:val="ListBullet"/>
      </w:pPr>
      <w:r>
        <w:t>**保证启动时当前目录在 `PYTHONPATH`**（大多数情况下 uvicorn/python 会把当前目录加进去；为了保险你也可以显式加一下）：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 xml:space="preserve">  export PYTHONPATH=$PWD:$PYTHONPATH</w:t>
      </w:r>
    </w:p>
    <w:p>
      <w:pPr>
        <w:pStyle w:val="ListBullet"/>
      </w:pPr>
      <w:r>
        <w:t>然后正常启动你的训练/serve 就行，不需要改任何 import。</w:t>
      </w:r>
    </w:p>
    <w:p>
      <w:r>
        <w:t>&gt; Python 会在启动时自动尝试导入 `sitecustomize`（只要它在 sys.path 上），所以这是真正的“自动 patch”。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方案 2：在入口脚本最顶部手动 import 一次（更直观）</w:t>
      </w:r>
    </w:p>
    <w:p>
      <w:r>
        <w:t>建一个 `musa_sdpa_patch.py`：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# musa_sdpa_patch.py</w:t>
        <w:br/>
        <w:t>import math</w:t>
        <w:br/>
        <w:t>import torch.nn.functional as F</w:t>
        <w:br/>
        <w:br/>
        <w:t>def apply():</w:t>
        <w:br/>
        <w:t xml:space="preserve">    if getattr(F.scaled_dot_product_attention, "_musa_scale_patched", False):</w:t>
        <w:br/>
        <w:t xml:space="preserve">        return</w:t>
        <w:br/>
        <w:br/>
        <w:t xml:space="preserve">    _orig = F.scaled_dot_product_attention</w:t>
        <w:br/>
        <w:br/>
        <w:t xml:space="preserve">    def _patched_sdpa(query, key, value, *args, **kwargs):</w:t>
        <w:br/>
        <w:t xml:space="preserve">        if query.device.type == "musa":</w:t>
        <w:br/>
        <w:t xml:space="preserve">            kwargs["scale"] = 1.0 / math.sqrt(query.size(-1))</w:t>
        <w:br/>
        <w:t xml:space="preserve">        return _orig(query, key, value, *args, **kwargs)</w:t>
        <w:br/>
        <w:br/>
        <w:t xml:space="preserve">    _patched_sdpa._musa_scale_patched = True</w:t>
        <w:br/>
        <w:t xml:space="preserve">    F.scaled_dot_product_attention = _patched_sdpa</w:t>
      </w:r>
    </w:p>
    <w:p>
      <w:r>
        <w:t xml:space="preserve">然后在你 </w:t>
      </w:r>
      <w:r>
        <w:rPr>
          <w:b/>
        </w:rPr>
        <w:t>任何入口脚本最顶部（import transformers 之前）</w:t>
      </w:r>
      <w:r>
        <w:t>加：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import musa_sdpa_patch</w:t>
        <w:br/>
        <w:t>musa_sdpa_patch.apply()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备选：直接禁用 SDPA/算子优化（性能会掉，但最省心）</w:t>
      </w:r>
    </w:p>
    <w:p>
      <w:r>
        <w:t>如果你接受“禁用优化”来绕开 SDPA 路径，可以在加载模型时指定 attention backend 用 eager：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model = AutoModelForCausalLM.from_pretrained(</w:t>
        <w:br/>
        <w:t xml:space="preserve">    ...,</w:t>
        <w:br/>
        <w:t xml:space="preserve">    attn_implementation="eager",</w:t>
        <w:br/>
        <w:t>)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怎么确认 patch 生效（1 行验证）</w:t>
      </w:r>
    </w:p>
    <w:p>
      <w:r>
        <w:t>在任意地方打印一下：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import torch.nn.functional as F</w:t>
        <w:br/>
        <w:t>print("patched:", getattr(F.scaled_dot_product_attention, "_musa_scale_patched", False))</w:t>
      </w:r>
    </w:p>
    <w:p>
      <w:r>
        <w:t>看到 `patched: True` 就说明你的程序已经自动把 `scale` 固定成 torch_musa 要求的 `1/sqrt(query.size(-1))` 了（也就是报错里写的那个值）。</w:t>
      </w:r>
    </w:p>
    <w:p>
      <w:r>
        <w:t>如果你把你现在训练/推理的入口命令（比如 `python train.py ...` 或 `uvicorn serve:app ...`）贴一下，我可以告诉你更适合用 `sitecustomize.py` 还是“入口 import”那种方式，确保评测环境也能自动生效。</w:t>
      </w:r>
    </w:p>
    <w:p>
      <w:pPr>
        <w:pBdr>
          <w:bottom w:val="single" w:sz="4" w:space="1" w:color="D9D9D9"/>
        </w:pBdr>
      </w:pPr>
    </w:p>
    <w:p>
      <w:pPr>
        <w:spacing w:before="240" w:after="100"/>
      </w:pPr>
      <w:r>
        <w:rPr>
          <w:b/>
          <w:color w:val="1F4E79"/>
          <w:sz w:val="24"/>
        </w:rPr>
        <w:t>用户 · 第 8 轮</w:t>
      </w:r>
    </w:p>
    <w:p>
      <w:r>
        <w:t>你是按照我给出图片的方法修改的吗，就是新增musa_scale_factor，然后修改scale=musa_scale_factor</w:t>
      </w:r>
    </w:p>
    <w:p>
      <w:pPr>
        <w:spacing w:before="240" w:after="100"/>
      </w:pPr>
      <w:r>
        <w:rPr>
          <w:b/>
          <w:color w:val="444444"/>
          <w:sz w:val="24"/>
        </w:rPr>
        <w:t>ChatGPT · 第 8 轮</w:t>
      </w:r>
    </w:p>
    <w:p>
      <w:r>
        <w:t>你图里的那种改法</w:t>
      </w:r>
      <w:r>
        <w:rPr>
          <w:b/>
        </w:rPr>
        <w:t>方向是对的</w:t>
      </w:r>
      <w:r>
        <w:t>：本质就是</w:t>
      </w:r>
      <w:r>
        <w:rPr>
          <w:b/>
        </w:rPr>
        <w:t>强制给 `torch.nn.functional.scaled_dot_product_attention()` 传入显式 `scale=1/sqrt(query.size(-1))`</w:t>
      </w:r>
      <w:r>
        <w:t>，正好满足 torch_musa 的硬要求（报错里写死只能是这个值）。</w:t>
      </w:r>
    </w:p>
    <w:p>
      <w:r>
        <w:t>我之前给你的“自动 patch（monkey-patch / sitecustomize）”</w:t>
      </w:r>
      <w:r>
        <w:rPr>
          <w:b/>
        </w:rPr>
        <w:t>做的就是同一件事</w:t>
      </w:r>
      <w:r>
        <w:t>：在运行时把 `scale` 强制改成 `1/sqrt(query.size(-1))`，避免你去手改 site-packages。两种方式效果等价。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你图里的“按文件改”的正确落点（Transformers 这行就是 `scale=` 的入口）</w:t>
      </w:r>
    </w:p>
    <w:p>
      <w:r>
        <w:t>所以你要做的 patch（按你截图思路）建议写成</w:t>
      </w:r>
      <w:r>
        <w:rPr>
          <w:b/>
        </w:rPr>
        <w:t>只对 musa 生效</w:t>
      </w:r>
      <w:r>
        <w:t>，副作用最小：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import math</w:t>
        <w:br/>
        <w:br/>
        <w:t># ... 在调用 scaled_dot_product_attention 前面</w:t>
        <w:br/>
        <w:t>musa_scale_factor = 1.0 / math.sqrt(query.size(-1))</w:t>
        <w:br/>
        <w:br/>
        <w:t>attn_output = torch.nn.functional.scaled_dot_product_attention(</w:t>
        <w:br/>
        <w:t xml:space="preserve">    query,</w:t>
        <w:br/>
        <w:t xml:space="preserve">    key,</w:t>
        <w:br/>
        <w:t xml:space="preserve">    value,</w:t>
        <w:br/>
        <w:t xml:space="preserve">    attn_mask=attention_mask,</w:t>
        <w:br/>
        <w:t xml:space="preserve">    dropout_p=dropout,</w:t>
        <w:br/>
        <w:t xml:space="preserve">    # 核心：musa 强制显式 scale</w:t>
        <w:br/>
        <w:t xml:space="preserve">    scale=(musa_scale_factor if query.device.type == "musa" else scaling),</w:t>
        <w:br/>
        <w:t xml:space="preserve">    is_causal=is_causal,</w:t>
        <w:br/>
        <w:t xml:space="preserve">    **sdpa_kwargs,</w:t>
        <w:br/>
        <w:t>)</w:t>
      </w:r>
    </w:p>
    <w:p>
      <w:r>
        <w:t>这就是你截图“新增 musa_scale_factor + scale=musa_scale_factor”的规范版（只是我加了个 musa 判断，避免影响其他后端）。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但你要“程序自动修改”：别改 site-packages，改运行时（更稳）</w:t>
      </w:r>
    </w:p>
    <w:p>
      <w:r>
        <w:t>如果你担心评测机/别人环境没法改库文件，那就用我之前说的方式：在你项目里放 `sitecustomize.py` 或入口 import patch，让它启动就自动生效——效果跟你图里改那两行</w:t>
      </w:r>
      <w:r>
        <w:rPr>
          <w:b/>
        </w:rPr>
        <w:t>完全一致</w:t>
      </w:r>
      <w:r>
        <w:t>，只是位置从“改库文件”变成“运行时拦截”。</w:t>
      </w:r>
    </w:p>
    <w:p>
      <w:r>
        <w:t>你要我就按你现在的目录结构，把 `sitecustomize.py` / patch 文件应该放哪、以及在 `uvicorn`/训练入口如何保证加载，也可以直接给你一套“交上去就能自动 patch”的最小方案。</w:t>
      </w:r>
    </w:p>
    <w:p>
      <w:pPr>
        <w:pBdr>
          <w:bottom w:val="single" w:sz="4" w:space="1" w:color="D9D9D9"/>
        </w:pBdr>
      </w:pPr>
    </w:p>
    <w:p>
      <w:pPr>
        <w:spacing w:before="240" w:after="100"/>
      </w:pPr>
      <w:r>
        <w:rPr>
          <w:b/>
          <w:color w:val="1F4E79"/>
          <w:sz w:val="24"/>
        </w:rPr>
        <w:t>用户 · 第 9 轮</w:t>
      </w:r>
    </w:p>
    <w:p>
      <w:r>
        <w:t>Qwen3-8B的模型在MTT S4000上能跑多少tokens每秒？我跑你给的serve.py只有7tokens每秒，太慢了</w:t>
      </w:r>
    </w:p>
    <w:p>
      <w:pPr>
        <w:spacing w:before="240" w:after="100"/>
      </w:pPr>
      <w:r>
        <w:rPr>
          <w:b/>
          <w:color w:val="444444"/>
          <w:sz w:val="24"/>
        </w:rPr>
        <w:t>ChatGPT · 第 9 轮</w:t>
      </w:r>
    </w:p>
    <w:p>
      <w:r>
        <w:t xml:space="preserve">关于 </w:t>
      </w:r>
      <w:r>
        <w:rPr>
          <w:b/>
        </w:rPr>
        <w:t>“Qwen3-8B 在 MTT S4000 上能跑多少 tokens/s”</w:t>
      </w:r>
      <w:r>
        <w:t>：我在公开资料里</w:t>
      </w:r>
      <w:r>
        <w:rPr>
          <w:b/>
        </w:rPr>
        <w:t>没找到</w:t>
      </w:r>
      <w:r>
        <w:t>“Qwen3-8B + MTT S4000 单卡”的权威固定 benchmark 数字（不同框架/量化/上下文长度/并发都会差很多），所以没法给你一个“官方标准值”。</w:t>
      </w:r>
    </w:p>
    <w:p>
      <w:r>
        <w:t xml:space="preserve">但可以给你两个有参照意义的点 + 怎么把你现在的 </w:t>
      </w:r>
      <w:r>
        <w:rPr>
          <w:b/>
        </w:rPr>
        <w:t>7 tok/s</w:t>
      </w:r>
      <w:r>
        <w:t xml:space="preserve"> 提上去：</w:t>
      </w:r>
    </w:p>
    <w:p>
      <w:r>
        <w:rPr>
          <w:b/>
          <w:sz w:val="22"/>
        </w:rPr>
        <w:t>1) 参照：Qwen 官方在 NVIDIA H20 的速度</w:t>
      </w:r>
    </w:p>
    <w:p>
      <w:r>
        <w:t xml:space="preserve">Qwen 官方给了 </w:t>
      </w:r>
      <w:r>
        <w:rPr>
          <w:b/>
        </w:rPr>
        <w:t>Qwen3-8B</w:t>
      </w:r>
      <w:r>
        <w:t xml:space="preserve"> 在 </w:t>
      </w:r>
      <w:r>
        <w:rPr>
          <w:b/>
        </w:rPr>
        <w:t>NVIDIA H20 96GB</w:t>
      </w:r>
      <w:r>
        <w:t xml:space="preserve"> 上的 speed benchmark（同一页同时列了 Transformers / SGLang）：</w:t>
      </w:r>
    </w:p>
    <w:p>
      <w:pPr>
        <w:pStyle w:val="ListBullet"/>
      </w:pPr>
      <w:r>
        <w:t>Transformers：**45.32 tokens/s（BF16，InputLen=1）**</w:t>
      </w:r>
    </w:p>
    <w:p>
      <w:pPr>
        <w:pStyle w:val="ListBullet"/>
      </w:pPr>
      <w:r>
        <w:t>SGLang：**81.73 tokens/s（BF16，InputLen=1）**</w:t>
      </w:r>
    </w:p>
    <w:p>
      <w:r>
        <w:t>这说明：同一个模型，</w:t>
      </w:r>
      <w:r>
        <w:rPr>
          <w:b/>
        </w:rPr>
        <w:t>框架差异就能接近 2×</w:t>
      </w:r>
      <w:r>
        <w:t xml:space="preserve">。你现在的 `serve.py + transformers pipeline` 跑到 </w:t>
      </w:r>
      <w:r>
        <w:rPr>
          <w:b/>
        </w:rPr>
        <w:t>7 tok/s</w:t>
      </w:r>
      <w:r>
        <w:t>，更像是</w:t>
      </w:r>
      <w:r>
        <w:rPr>
          <w:b/>
        </w:rPr>
        <w:t>没有走到高性能路径</w:t>
      </w:r>
      <w:r>
        <w:t>（比如 attention 回退、dtype 不对、关了 KV cache、服务端每次重建/拷贝等），而不一定是 S4000 “就只能这样”。</w:t>
      </w:r>
    </w:p>
    <w:p>
      <w:r>
        <w:rPr>
          <w:b/>
          <w:sz w:val="22"/>
        </w:rPr>
        <w:t>2) MTT S4000 该怎么测“真实 tokens/s”</w:t>
      </w:r>
    </w:p>
    <w:p>
      <w:r>
        <w:t xml:space="preserve">摩尔线程自己的文档里把 </w:t>
      </w:r>
      <w:r>
        <w:rPr>
          <w:b/>
        </w:rPr>
        <w:t>prefill / decode tokens/s</w:t>
      </w:r>
      <w:r>
        <w:t xml:space="preserve"> 的测法写得很明确（包括 `single_batch_decode_tps`、`total_decode_tps` 这些指标，以及 vLLM benchmark 脚本会输出 `*** tokens/s`）。</w:t>
        <w:br/>
        <w:t>如果你想验证“是不是我这份 serve.py 太慢”，最直接是：</w:t>
      </w:r>
      <w:r>
        <w:rPr>
          <w:b/>
        </w:rPr>
        <w:t>不要用 FastAPI 的单请求测</w:t>
      </w:r>
      <w:r>
        <w:t>，而是按他们的 benchmark 脚本测一遍（能把 tokenizer、HTTP、Python 开销隔离掉）。</w:t>
      </w:r>
    </w:p>
    <w:p>
      <w:r>
        <w:t>另外，摩尔线程也明确说了：</w:t>
      </w:r>
      <w:r>
        <w:rPr>
          <w:b/>
        </w:rPr>
        <w:t>MTT 是更底层更定制的推理引擎</w:t>
      </w:r>
      <w:r>
        <w:t>，会做汇编级算子融合/架构定制优化；vLLM-MTT 通常性能更好。</w:t>
        <w:br/>
        <w:t>他们也提到 vLLM-MUSA 是适配方案，性能大约能到推理引擎的一个比例（宣传口径里说能到“最高性能的 80%”）。</w:t>
      </w:r>
    </w:p>
    <w:p>
      <w:r>
        <w:rPr>
          <w:b/>
          <w:sz w:val="22"/>
        </w:rPr>
        <w:t>3) 你现在 7 tok/s 常见“真凶”清单（按优先级）</w:t>
      </w:r>
    </w:p>
    <w:p>
      <w:pPr>
        <w:pStyle w:val="ListNumber"/>
      </w:pPr>
      <w:r>
        <w:t>**KV cache 被你关了**（或者因为报错你临时禁用了 `use_cache`）</w:t>
      </w:r>
    </w:p>
    <w:p>
      <w:pPr>
        <w:pStyle w:val="ListBullet"/>
      </w:pPr>
      <w:r>
        <w:t>关 cache 会让 decode 阶段速度直接掉一大截，7 tok/s 很像这种情况。</w:t>
      </w:r>
    </w:p>
    <w:p>
      <w:pPr>
        <w:pStyle w:val="ListNumber"/>
      </w:pPr>
      <w:r>
        <w:t>**attention 没走 SDPA / Flash 路径**（回退到 eager / math kernel）</w:t>
      </w:r>
    </w:p>
    <w:p>
      <w:pPr>
        <w:pStyle w:val="ListBullet"/>
      </w:pPr>
      <w:r>
        <w:t>你前面遇到的 `torch_musa ... scale` 报错，本质上就是 SDPA 路径触发了兼容性要求；很多人为了“先跑通”会改成回退实现，速度就会明显变慢。</w:t>
      </w:r>
    </w:p>
    <w:p>
      <w:pPr>
        <w:pStyle w:val="ListNumber"/>
      </w:pPr>
      <w:r>
        <w:t>**dtype 不对（FP32）**</w:t>
      </w:r>
    </w:p>
    <w:p>
      <w:pPr>
        <w:pStyle w:val="ListBullet"/>
      </w:pPr>
      <w:r>
        <w:t>S4000 这种卡跑 FP32 会非常亏；要确认模型权重和计算是 FP16/BF16（以及 MUSA 对 BF16 的支持情况）。</w:t>
      </w:r>
    </w:p>
    <w:p>
      <w:pPr>
        <w:pStyle w:val="ListNumber"/>
      </w:pPr>
      <w:r>
        <w:t>**用 transformers `pipeline` + FastAPI 单请求**</w:t>
      </w:r>
    </w:p>
    <w:p>
      <w:pPr>
        <w:pStyle w:val="ListBullet"/>
      </w:pPr>
      <w:r>
        <w:t>`pipeline` 本身就比直接 `model.generate` 多一层封装；再加上 HTTP、JSON、tokenizer（通常在 CPU），单并发测出来会更难看。</w:t>
      </w:r>
    </w:p>
    <w:p>
      <w:r>
        <w:rPr>
          <w:b/>
          <w:sz w:val="22"/>
        </w:rPr>
        <w:t>4) 你问的那个 patch：我是不是按图里那样改？</w:t>
      </w:r>
    </w:p>
    <w:p>
      <w:r>
        <w:t>是的，你图里那种做法本质就是：</w:t>
      </w:r>
      <w:r>
        <w:rPr>
          <w:b/>
        </w:rPr>
        <w:t>显式传 `scale = 1/sqrt(query.size(-1))`</w:t>
      </w:r>
      <w:r>
        <w:t>，满足 torch_musa 的要求（否则就会报你现在这个 `scale` 错）。</w:t>
        <w:br/>
        <w:t xml:space="preserve">如果你想“程序自动修改、不要改 site-packages”，更推荐在你服务启动时做 </w:t>
      </w:r>
      <w:r>
        <w:rPr>
          <w:b/>
        </w:rPr>
        <w:t>runtime monkey-patch</w:t>
      </w:r>
      <w:r>
        <w:t>：把 `torch.nn.functional.scaled_dot_product_attention` 包一层，检测到 `musa` 且 `scale is None` 就自动补上 `1/sqrt(d)` ——这样既能过报错，也能尽量保住 SDPA 路径的性能。</w:t>
      </w:r>
    </w:p>
    <w:p>
      <w:pPr>
        <w:spacing w:before="40" w:after="40"/>
        <w:pBdr>
          <w:bottom w:val="single" w:sz="4" w:space="1" w:color="B7B7B7"/>
        </w:pBdr>
      </w:pPr>
    </w:p>
    <w:p>
      <w:r>
        <w:t>如果你愿意，我可以按你现在环境（`torch_musa + transformers` / 或者你能装 `vllm_musa` / `vllm_mtt`）给你一个</w:t>
      </w:r>
      <w:r>
        <w:rPr>
          <w:b/>
        </w:rPr>
        <w:t>“S4000 上测吞吐的最小复现脚本”</w:t>
      </w:r>
      <w:r>
        <w:t xml:space="preserve">：输出 </w:t>
      </w:r>
      <w:r>
        <w:rPr>
          <w:b/>
        </w:rPr>
        <w:t>TTFT、TPOT、decode tok/s</w:t>
      </w:r>
      <w:r>
        <w:t xml:space="preserve">，这样你能马上定位到底是 </w:t>
      </w:r>
      <w:r>
        <w:rPr>
          <w:b/>
        </w:rPr>
        <w:t>cache / attention 回退 / dtype / 服务端开销</w:t>
      </w:r>
      <w:r>
        <w:t xml:space="preserve"> 哪个在拖后腿。你不用再猜。</w:t>
      </w:r>
    </w:p>
    <w:p>
      <w:pPr>
        <w:pBdr>
          <w:bottom w:val="single" w:sz="4" w:space="1" w:color="D9D9D9"/>
        </w:pBdr>
      </w:pPr>
    </w:p>
    <w:p>
      <w:pPr>
        <w:spacing w:before="240" w:after="100"/>
      </w:pPr>
      <w:r>
        <w:rPr>
          <w:b/>
          <w:color w:val="1F4E79"/>
          <w:sz w:val="24"/>
        </w:rPr>
        <w:t>用户 · 第 10 轮</w:t>
      </w:r>
    </w:p>
    <w:p>
      <w:r>
        <w:t>你之前是禁用了pipline吗，那会不会让速度变慢？</w:t>
      </w:r>
    </w:p>
    <w:p>
      <w:pPr>
        <w:spacing w:before="240" w:after="100"/>
      </w:pPr>
      <w:r>
        <w:rPr>
          <w:b/>
          <w:color w:val="444444"/>
          <w:sz w:val="24"/>
        </w:rPr>
        <w:t>ChatGPT · 第 10 轮</w:t>
      </w:r>
    </w:p>
    <w:p>
      <w:r>
        <w:t xml:space="preserve">是的，我之前那版 `serve.py` </w:t>
      </w:r>
      <w:r>
        <w:rPr>
          <w:b/>
        </w:rPr>
        <w:t>不再用 `pipeline()`</w:t>
      </w:r>
      <w:r>
        <w:t>，而是直接 `model.generate()`。这件事</w:t>
      </w:r>
      <w:r>
        <w:rPr>
          <w:b/>
        </w:rPr>
        <w:t>本身不会让速度变慢</w:t>
      </w:r>
      <w:r>
        <w:t xml:space="preserve">——因为 </w:t>
      </w:r>
      <w:r>
        <w:rPr>
          <w:b/>
        </w:rPr>
        <w:t>pipeline 本质就是把 tokenizer + model.generate 封装成一个更省事的接口</w:t>
      </w:r>
      <w:r>
        <w:t>，底层还是走 `generate()`。</w:t>
        <w:br/>
        <w:t xml:space="preserve">所以“禁用/不用 pipeline”通常 </w:t>
      </w:r>
      <w:r>
        <w:rPr>
          <w:b/>
        </w:rPr>
        <w:t>速度差异很小</w:t>
      </w:r>
      <w:r>
        <w:t>（有时直接 `generate()` 还更快一点，因为少一层封装）。</w:t>
      </w:r>
    </w:p>
    <w:p>
      <w:r>
        <w:t xml:space="preserve">你现在 </w:t>
      </w:r>
      <w:r>
        <w:rPr>
          <w:b/>
        </w:rPr>
        <w:t>7 tok/s</w:t>
      </w:r>
      <w:r>
        <w:t xml:space="preserve"> 更像是下面这些原因导致的（比 pipeline 影响大得多）：</w:t>
      </w:r>
    </w:p>
    <w:p>
      <w:pPr>
        <w:pStyle w:val="ListNumber"/>
      </w:pPr>
      <w:r>
        <w:t>**你为了绕过 MUSA/Transformers 的报错，把 KV cache 关了（`use_cache=False`）**</w:t>
      </w:r>
    </w:p>
    <w:p>
      <w:r>
        <w:t>关 cache 会让每生成一个 token 都重新算整段上下文的注意力，解码阶段会明显变慢（通常是“数量级”的差距）。</w:t>
      </w:r>
    </w:p>
    <w:p>
      <w:pPr>
        <w:pStyle w:val="ListNumber"/>
      </w:pPr>
      <w:r>
        <w:t>**attention 没走到 SDPA/高性能 kernel（可能回退到更慢的实现）**</w:t>
      </w:r>
    </w:p>
    <w:p>
      <w:r>
        <w:t>你遇到的 “torch_musa 强制 scale” 本质就是 SDPA 路径的兼容性要求，很多人为了跑通会回退实现，速度就掉了。</w:t>
      </w:r>
    </w:p>
    <w:p>
      <w:pPr>
        <w:pStyle w:val="ListNumber"/>
      </w:pPr>
      <w:r>
        <w:t>服务端测法也会影响：FastAPI + JSON + tokenizer（常在 CPU）+ 单并发，会让你看到的 tok/s 比纯推理 benchmark 更低。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1"/>
        </w:rPr>
        <w:t>你怎么“证明 pipeline 不是罪魁祸首”</w:t>
      </w:r>
    </w:p>
    <w:p>
      <w:r>
        <w:t>同一台机器、同一个 prompt、同样参数（尤其 `use_cache` 一样），跑两次计时对比：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import time</w:t>
        <w:br/>
        <w:t>import torch</w:t>
        <w:br/>
        <w:t>from transformers import pipeline</w:t>
        <w:br/>
        <w:br/>
        <w:t>prompt = "Q: 你好，简单介绍一下你自己。\nA:"</w:t>
        <w:br/>
        <w:t>max_new_tokens = 256</w:t>
        <w:br/>
        <w:br/>
        <w:t>device = next(model.parameters()).device</w:t>
        <w:br/>
        <w:t>inputs = tokenizer(prompt, return_tensors="pt")</w:t>
        <w:br/>
        <w:t>inputs = {k: v.to(device) for k, v in inputs.items()}</w:t>
        <w:br/>
        <w:br/>
        <w:t>def measure_generate(use_cache: bool):</w:t>
        <w:br/>
        <w:t xml:space="preserve">    # warmup</w:t>
        <w:br/>
        <w:t xml:space="preserve">    model.generate(**inputs, max_new_tokens=8, do_sample=False, use_cache=use_cache)</w:t>
        <w:br/>
        <w:br/>
        <w:t xml:space="preserve">    t0 = time.time()</w:t>
        <w:br/>
        <w:t xml:space="preserve">    out = model.generate(**inputs, max_new_tokens=max_new_tokens, do_sample=False, use_cache=use_cache)</w:t>
        <w:br/>
        <w:t xml:space="preserve">    torch.musa.synchronize() if hasattr(torch, "musa") else None</w:t>
        <w:br/>
        <w:t xml:space="preserve">    dt = time.time() - t0</w:t>
        <w:br/>
        <w:t xml:space="preserve">    return max_new_tokens / dt</w:t>
        <w:br/>
        <w:br/>
        <w:t>def measure_pipeline(use_cache: bool):</w:t>
        <w:br/>
        <w:t xml:space="preserve">    gen = pipeline("text-generation", model=model, tokenizer=tokenizer)</w:t>
        <w:br/>
        <w:t xml:space="preserve">    # warmup</w:t>
        <w:br/>
        <w:t xml:space="preserve">    gen(prompt, max_new_tokens=8, do_sample=False, use_cache=use_cache, return_full_text=False)</w:t>
        <w:br/>
        <w:br/>
        <w:t xml:space="preserve">    t0 = time.time()</w:t>
        <w:br/>
        <w:t xml:space="preserve">    gen(prompt, max_new_tokens=max_new_tokens, do_sample=False, use_cache=use_cache, return_full_text=False)</w:t>
        <w:br/>
        <w:t xml:space="preserve">    torch.musa.synchronize() if hasattr(torch, "musa") else None</w:t>
        <w:br/>
        <w:t xml:space="preserve">    dt = time.time() - t0</w:t>
        <w:br/>
        <w:t xml:space="preserve">    return max_new_tokens / dt</w:t>
        <w:br/>
        <w:br/>
        <w:t>print("generate cache=ON :", measure_generate(True), "tok/s")</w:t>
        <w:br/>
        <w:t>print("pipeline cache=ON :", measure_pipeline(True), "tok/s")</w:t>
        <w:br/>
        <w:t>print("generate cache=OFF:", measure_generate(False), "tok/s")</w:t>
        <w:br/>
        <w:t>print("pipeline cache=OFF:", measure_pipeline(False), "tok/s")</w:t>
      </w:r>
    </w:p>
    <w:p>
      <w:r>
        <w:t>你大概率会看到：</w:t>
      </w:r>
      <w:r>
        <w:rPr>
          <w:b/>
        </w:rPr>
        <w:t>cache=OFF 时两者都慢</w:t>
      </w:r>
      <w:r>
        <w:t>；cache=ON 时两者都快一些，而 pipeline 和 generate 的差距不大。</w:t>
      </w:r>
    </w:p>
    <w:p>
      <w:pPr>
        <w:spacing w:before="40" w:after="40"/>
        <w:pBdr>
          <w:bottom w:val="single" w:sz="4" w:space="1" w:color="B7B7B7"/>
        </w:pBdr>
      </w:pPr>
    </w:p>
    <w:p>
      <w:r>
        <w:t xml:space="preserve">如果你想把速度提上去：关键不是“回不回 pipeline”，而是想办法 </w:t>
      </w:r>
      <w:r>
        <w:rPr>
          <w:b/>
        </w:rPr>
        <w:t>在不报错的前提下重新启用 cache + 走到 SDPA/高性能 attention</w:t>
      </w:r>
      <w:r>
        <w:t>。你现在这套 MUSA 报错（强制 scale）可以用“自动补 scale”的 patch 来保住 SDPA，但你之前还有一个 `Wrong Cat dim`（KV cache update 维度不一致）要一起解决——那个才是你被迫关 cache 的根因。你把当前</w:t>
      </w:r>
      <w:r>
        <w:rPr>
          <w:b/>
        </w:rPr>
        <w:t>重新开 cache 后</w:t>
      </w:r>
      <w:r>
        <w:t>的完整报错栈再贴一次，我可以按栈把“既能跑通又能保速度”的最小改动版本给你。</w:t>
      </w:r>
    </w:p>
    <w:p>
      <w:pPr>
        <w:pBdr>
          <w:bottom w:val="single" w:sz="4" w:space="1" w:color="D9D9D9"/>
        </w:pBdr>
      </w:pPr>
    </w:p>
    <w:p>
      <w:pPr>
        <w:spacing w:before="240" w:after="100"/>
      </w:pPr>
      <w:r>
        <w:rPr>
          <w:b/>
          <w:color w:val="1F4E79"/>
          <w:sz w:val="24"/>
        </w:rPr>
        <w:t>用户 · 第 11 轮</w:t>
      </w:r>
    </w:p>
    <w:p>
      <w:r>
        <w:t>这个文件启用kv cache了吗，把它关了试试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附件</w:t>
            </w:r>
          </w:p>
          <w:p>
            <w:pPr>
              <w:pStyle w:val="ListBullet"/>
            </w:pPr>
            <w:r>
              <w:t>serve.py（4,895 字节）——当前仅能识别附件元数据，原始文件内容无法读取/下载。</w:t>
            </w:r>
          </w:p>
        </w:tc>
      </w:tr>
    </w:tbl>
    <w:p/>
    <w:p>
      <w:pPr>
        <w:spacing w:before="240" w:after="100"/>
      </w:pPr>
      <w:r>
        <w:rPr>
          <w:b/>
          <w:color w:val="444444"/>
          <w:sz w:val="24"/>
        </w:rPr>
        <w:t>ChatGPT · 第 11 轮</w:t>
      </w:r>
    </w:p>
    <w:p>
      <w:r>
        <w:t xml:space="preserve">是的，你这份 `serve.py` </w:t>
      </w:r>
      <w:r>
        <w:rPr>
          <w:b/>
        </w:rPr>
        <w:t>已经启用 KV cache</w:t>
      </w:r>
      <w:r>
        <w:t xml:space="preserve"> 了：在 `/predict` 里调用 `model.generate(..., use_cache=True)` 明确打开了缓存。</w:t>
      </w:r>
    </w:p>
    <w:p>
      <w:r>
        <w:t>下面给你两种“把 cache 关掉试试”的改法（建议两处都改，避免别处默认又开回来）：</w:t>
      </w:r>
    </w:p>
    <w:p>
      <w:r>
        <w:rPr>
          <w:b/>
          <w:sz w:val="21"/>
        </w:rPr>
        <w:t>改法 A：只改 generate 这一行（最小改动）</w:t>
      </w:r>
    </w:p>
    <w:p>
      <w:r>
        <w:t>把你现在的：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use_cache=True</w:t>
      </w:r>
    </w:p>
    <w:p>
      <w:r>
        <w:t>改成：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use_cache=False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1"/>
        </w:rPr>
        <w:t>改法 B：全局默认关 + 调用时也关（更稳）</w:t>
      </w:r>
    </w:p>
    <w:p>
      <w:r>
        <w:t>在 `model.eval()` 后面加一行全局默认关：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model.eval()</w:t>
        <w:br/>
        <w:t>model.config.use_cache = False   # 全局默认关</w:t>
      </w:r>
    </w:p>
    <w:p>
      <w:r>
        <w:t>然后 `/predict` 里也保持：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use_cache=False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1"/>
        </w:rPr>
        <w:t>做成开关（方便你来回测）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USE_CACHE = os.environ.get("USE_CACHE", "0") == "1"</w:t>
        <w:br/>
        <w:t>...</w:t>
        <w:br/>
        <w:t>output_ids = model.generate(</w:t>
        <w:br/>
        <w:t xml:space="preserve">    **inputs,</w:t>
        <w:br/>
        <w:t xml:space="preserve">    max_new_tokens=256,</w:t>
        <w:br/>
        <w:t xml:space="preserve">    do_sample=False,</w:t>
        <w:br/>
        <w:t xml:space="preserve">    pad_token_id=tokenizer.eos_token_id,</w:t>
        <w:br/>
        <w:t xml:space="preserve">    eos_token_id=tokenizer.eos_token_id,</w:t>
        <w:br/>
        <w:t xml:space="preserve">    use_cache=USE_CACHE,</w:t>
        <w:br/>
        <w:t>)</w:t>
      </w:r>
    </w:p>
    <w:p>
      <w:r>
        <w:t>启动时：</w:t>
      </w:r>
    </w:p>
    <w:p>
      <w:pPr>
        <w:pStyle w:val="ListBullet"/>
      </w:pPr>
      <w:r>
        <w:t>关 cache：`USE_CACHE=0 uvicorn serve:app ...`</w:t>
      </w:r>
    </w:p>
    <w:p>
      <w:pPr>
        <w:pStyle w:val="ListBullet"/>
      </w:pPr>
      <w:r>
        <w:t>开 cache：`USE_CACHE=1 uvicorn serve:app ...`</w:t>
      </w:r>
    </w:p>
    <w:p>
      <w:pPr>
        <w:spacing w:before="40" w:after="40"/>
        <w:pBdr>
          <w:bottom w:val="single" w:sz="4" w:space="1" w:color="B7B7B7"/>
        </w:pBdr>
      </w:pPr>
    </w:p>
    <w:p>
      <w:r>
        <w:t>提醒一句：</w:t>
      </w:r>
      <w:r>
        <w:rPr>
          <w:b/>
        </w:rPr>
        <w:t>关 cache 通常会显著变慢</w:t>
      </w:r>
      <w:r>
        <w:t>（因为每个新 token 都要重新算更长的上下文注意力），但如果你之前的崩溃就是 cache update（拼接）那条路径触发的，关掉能帮你验证问题归因。</w:t>
      </w:r>
    </w:p>
    <w:p>
      <w:pPr>
        <w:pBdr>
          <w:bottom w:val="single" w:sz="4" w:space="1" w:color="D9D9D9"/>
        </w:pBdr>
      </w:pPr>
    </w:p>
    <w:p>
      <w:pPr>
        <w:spacing w:before="240" w:after="100"/>
      </w:pPr>
      <w:r>
        <w:rPr>
          <w:b/>
          <w:color w:val="1F4E79"/>
          <w:sz w:val="24"/>
        </w:rPr>
        <w:t>用户 · 第 12 轮</w:t>
      </w:r>
    </w:p>
    <w:p>
      <w:r>
        <w:t>我改成false了还是报错怎么</w:t>
        <w:br/>
        <w:t xml:space="preserve">          File "/root/miniconda3/envs/my_env/lib/python3.10/site-packages/transformers/models/qwen3/modeling_qwen3.py", line 210, in forward</w:t>
        <w:br/>
        <w:t xml:space="preserve">    key_states, value_states = past_key_values.update(key_states, value_states, self.layer_idx, cache_kwargs)</w:t>
        <w:br/>
        <w:t xml:space="preserve">  File "/root/miniconda3/envs/my_env/lib/python3.10/site-packages/transformers/cache_utils.py", line 776, in update</w:t>
        <w:br/>
        <w:t xml:space="preserve">    keys, values = self.layers[layer_idx].update(key_states, value_states, cache_kwargs)</w:t>
        <w:br/>
        <w:t xml:space="preserve">  File "/root/miniconda3/envs/my_env/lib/python3.10/site-packages/transformers/cache_utils.py", line 119, in update</w:t>
        <w:br/>
        <w:t xml:space="preserve">    self.keys = torch.cat([self.keys, key_states], dim=-2)</w:t>
        <w:br/>
        <w:t>RuntimeError: Wrong Cat dim: 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附件</w:t>
            </w:r>
          </w:p>
          <w:p>
            <w:pPr>
              <w:pStyle w:val="ListBullet"/>
            </w:pPr>
            <w:r>
              <w:t>serve.py（4,947 字节）——当前仅能识别附件元数据，原始文件内容无法读取/下载。</w:t>
            </w:r>
          </w:p>
        </w:tc>
      </w:tr>
    </w:tbl>
    <w:p/>
    <w:p>
      <w:pPr>
        <w:spacing w:before="240" w:after="100"/>
      </w:pPr>
      <w:r>
        <w:rPr>
          <w:b/>
          <w:color w:val="444444"/>
          <w:sz w:val="24"/>
        </w:rPr>
        <w:t>ChatGPT · 第 12 轮</w:t>
      </w:r>
    </w:p>
    <w:p>
      <w:r>
        <w:t>你这段栈里</w:t>
      </w:r>
      <w:r>
        <w:rPr>
          <w:b/>
        </w:rPr>
        <w:t>还在走 KV cache 的 update</w:t>
      </w:r>
      <w:r>
        <w:t>：</w:t>
      </w:r>
    </w:p>
    <w:p>
      <w:r>
        <w:t>&gt; `past_key_values.update(...)` → `self.keys = torch.cat([...], dim=-2)` → `Wrong Cat dim: 2`</w:t>
      </w:r>
    </w:p>
    <w:p>
      <w:r>
        <w:t>所以</w:t>
      </w:r>
      <w:r>
        <w:rPr>
          <w:b/>
        </w:rPr>
        <w:t>你“关 cache”其实没生效</w:t>
      </w:r>
      <w:r>
        <w:t>（或者你改的不是正在跑的那份代码 / 没重启进程）。如果 `use_cache=False` 真生效了，一般不会进到 `past_key_values.update` 这条分支。</w:t>
      </w:r>
    </w:p>
    <w:p>
      <w:r>
        <w:t xml:space="preserve">而且你上传的 `serve.py` 里 `/predict` 这行目前还是 `use_cache=True`。  </w:t>
        <w:br/>
        <w:t>另外你在 warmup 里也调用了 `model.generate(...)` 没传 `use_cache`，默认也是开 cache。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先给你一个“立刻能绕开 Wrong Cat dim”的推荐改法：用 **StaticCache**，避免 `torch.cat`</w:t>
      </w:r>
    </w:p>
    <w:p>
      <w:r>
        <w:t>你这个错就是 DynamicCache 在 decode 时不断 `torch.cat` 追加 KV 导致的；Transformers 官方文档明确支持：</w:t>
      </w:r>
    </w:p>
    <w:p>
      <w:pPr>
        <w:pStyle w:val="ListBullet"/>
      </w:pPr>
      <w:r>
        <w:t>`cache_implementation="static"`（静态 cache，不用 cat 追加）</w:t>
      </w:r>
    </w:p>
    <w:p>
      <w:r>
        <w:t>把 `/predict` 里的 generate 改成这样（只改这一块就行）：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output_ids = model.generate(</w:t>
        <w:br/>
        <w:t xml:space="preserve">    **inputs,</w:t>
        <w:br/>
        <w:t xml:space="preserve">    max_new_tokens=256,</w:t>
        <w:br/>
        <w:t xml:space="preserve">    do_sample=False,</w:t>
        <w:br/>
        <w:t xml:space="preserve">    pad_token_id=tokenizer.eos_token_id,</w:t>
        <w:br/>
        <w:t xml:space="preserve">    eos_token_id=tokenizer.eos_token_id,</w:t>
        <w:br/>
        <w:br/>
        <w:t xml:space="preserve">    use_cache=True,</w:t>
        <w:br/>
        <w:t xml:space="preserve">    cache_implementation="static",   # 关键：绕开 DynamicCache 的 torch.cat</w:t>
        <w:br/>
        <w:t>)</w:t>
      </w:r>
    </w:p>
    <w:p>
      <w:r>
        <w:t>同时把 warmup 也改成 static（否则 warmup 也可能先触发同样路径）：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model.generate(**dummy_input, max_new_tokens=10, use_cache=True, cache_implementation="static")</w:t>
      </w:r>
    </w:p>
    <w:p>
      <w:r>
        <w:t>&gt; 你自己文件里注释也写了“可以尝试 cache_implementation=static”，但你现在并没有传这个参数。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如果你就是想“彻底关掉 cache”来验证（确保一定生效）</w:t>
      </w:r>
    </w:p>
    <w:p>
      <w:r>
        <w:t xml:space="preserve">除了 `generate(..., use_cache=False)`，还要把 </w:t>
      </w:r>
      <w:r>
        <w:rPr>
          <w:b/>
        </w:rPr>
        <w:t>model.config / generation_config</w:t>
      </w:r>
      <w:r>
        <w:t xml:space="preserve"> 也关掉，并且 warmup 也关掉：</w:t>
      </w:r>
    </w:p>
    <w:p>
      <w:r>
        <w:t>在 `model.eval()` 后面加：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model.eval()</w:t>
        <w:br/>
        <w:t>model.config.use_cache = False</w:t>
        <w:br/>
        <w:t>if hasattr(model, "generation_config"):</w:t>
        <w:br/>
        <w:t xml:space="preserve">    model.generation_config.use_cache = False</w:t>
      </w:r>
    </w:p>
    <w:p>
      <w:r>
        <w:t>warmup：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model.generate(**dummy_input, max_new_tokens=10, use_cache=False)</w:t>
      </w:r>
    </w:p>
    <w:p>
      <w:r>
        <w:t>predict：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output_ids = model.generate(..., use_cache=False)</w:t>
      </w:r>
    </w:p>
    <w:p>
      <w:r>
        <w:t>如果你这样全关了还进 `past_key_values.update`，那基本可以断定：</w:t>
      </w:r>
      <w:r>
        <w:rPr>
          <w:b/>
        </w:rPr>
        <w:t>你跑的不是你改的这个文件/进程没重启</w:t>
      </w:r>
      <w:r>
        <w:t>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你现在这个错，为什么“关 cache 速度会更慢”</w:t>
      </w:r>
    </w:p>
    <w:p>
      <w:r>
        <w:t>关 cache 会让每个新 token 都重算整段上下文注意力，decode TPS 一般会掉很多，所以不建议长期用来跑服务。你要速度（你说只有 7 tok/s），正确方向是：</w:t>
      </w:r>
    </w:p>
    <w:p>
      <w:pPr>
        <w:pStyle w:val="ListBullet"/>
      </w:pPr>
      <w:r>
        <w:t>**cache 保持开启**</w:t>
      </w:r>
    </w:p>
    <w:p>
      <w:pPr>
        <w:pStyle w:val="ListBullet"/>
      </w:pPr>
      <w:r>
        <w:t>**用 `cache_implementation="static"` 避开 MUSA 上 dynamic cache 的 cat 路径**</w:t>
      </w:r>
    </w:p>
    <w:p>
      <w:pPr>
        <w:spacing w:before="40" w:after="40"/>
        <w:pBdr>
          <w:bottom w:val="single" w:sz="4" w:space="1" w:color="B7B7B7"/>
        </w:pBdr>
      </w:pPr>
    </w:p>
    <w:p>
      <w:r>
        <w:t>如果你愿意，我可以把你这份 `serve.py` 直接整合成“</w:t>
      </w:r>
      <w:r>
        <w:rPr>
          <w:b/>
        </w:rPr>
        <w:t>默认 static cache</w:t>
      </w:r>
      <w:r>
        <w:t>，并用环境变量一键切换 dynamic/static/off”的完整可运行版本（你直接覆盖文件即可）。你现在只要告诉我：你最终想要默认 `static` 还是默认 `on/off`。</w:t>
      </w:r>
    </w:p>
    <w:p>
      <w:pPr>
        <w:pBdr>
          <w:bottom w:val="single" w:sz="4" w:space="1" w:color="D9D9D9"/>
        </w:pBdr>
      </w:pPr>
    </w:p>
    <w:p>
      <w:pPr>
        <w:spacing w:before="240" w:after="100"/>
      </w:pPr>
      <w:r>
        <w:rPr>
          <w:b/>
          <w:color w:val="1F4E79"/>
          <w:sz w:val="24"/>
        </w:rPr>
        <w:t>用户 · 第 13 轮</w:t>
      </w:r>
    </w:p>
    <w:p>
      <w:r>
        <w:t>[用户上传了一张代码截图，见下方]</w:t>
      </w:r>
    </w:p>
    <w:p>
      <w:r>
        <w:t>怎么可能，我明明改成False了，告诉我还有哪里要改才能关闭KV cache，不要给我乱提建议！我让你改上面就改什么，还有给出修改代码时详细指出在哪里，上下文是什么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932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8f86c3-8af8-42b3-b4cb-592ec6b337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93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用户图片 4：`model.generate(..., use_cache=False)` 代码截图</w:t>
      </w:r>
    </w:p>
    <w:p>
      <w:pPr>
        <w:spacing w:before="240" w:after="100"/>
      </w:pPr>
      <w:r>
        <w:rPr>
          <w:b/>
          <w:color w:val="444444"/>
          <w:sz w:val="24"/>
        </w:rPr>
        <w:t>ChatGPT · 第 13 轮</w:t>
      </w:r>
    </w:p>
    <w:p>
      <w:r>
        <w:t xml:space="preserve">你改 `use_cache=False` </w:t>
      </w:r>
      <w:r>
        <w:rPr>
          <w:b/>
        </w:rPr>
        <w:t>只改了 `/predict` 里那一次 generate</w:t>
      </w:r>
      <w:r>
        <w:t xml:space="preserve"> 还不够，因为你这个 `serve.py` 里 </w:t>
      </w:r>
      <w:r>
        <w:rPr>
          <w:b/>
        </w:rPr>
        <w:t>还有两处会让 KV cache 继续被用到</w:t>
      </w:r>
      <w:r>
        <w:t>：</w:t>
      </w:r>
    </w:p>
    <w:p>
      <w:pPr>
        <w:pStyle w:val="ListNumber"/>
      </w:pPr>
      <w:r>
        <w:t>**预热 warmup 的 `model.generate()` 没传 `use_cache`**（默认会按 `model.config.use_cache / model.generation_config.use_cache` 走，很可能还是开着）</w:t>
      </w:r>
    </w:p>
    <w:p>
      <w:pPr>
        <w:pStyle w:val="ListNumber"/>
      </w:pPr>
      <w:r>
        <w:t>你现在**没有把 `model.config.use_cache` 和 `model.generation_config.use_cache` 显式关掉**（所以即使某次没传参，也会继续用 cache）</w:t>
      </w:r>
    </w:p>
    <w:p>
      <w:r>
        <w:t>下面我按你要求：</w:t>
      </w:r>
      <w:r>
        <w:rPr>
          <w:b/>
        </w:rPr>
        <w:t>只做“关闭 KV cache”需要的修改</w:t>
      </w:r>
      <w:r>
        <w:t>，并且明确“在哪里、上下文是什么”。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修改 1：在 `model.eval()` 后面强制全局关闭 cache（必须加）</w:t>
      </w:r>
    </w:p>
    <w:p>
      <w:r>
        <w:t>你现在模型加载这里是：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model = PeftModel.from_pretrained(base_model, LORA_ADAPTER_PATH)</w:t>
        <w:br/>
        <w:t>model = model.merge_and_unload()</w:t>
        <w:br/>
        <w:t>model.eval()</w:t>
      </w:r>
    </w:p>
    <w:p>
      <w:r>
        <w:t>把它改成（在 `model.eval()` 后面新增 4 行）：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model = PeftModel.from_pretrained(base_model, LORA_ADAPTER_PATH)</w:t>
        <w:br/>
        <w:t>model = model.merge_and_unload()</w:t>
        <w:br/>
        <w:t>model.eval()</w:t>
        <w:br/>
        <w:br/>
        <w:t># ===== 强制关闭 KV cache（全局默认）=====</w:t>
        <w:br/>
        <w:t>model.config.use_cache = False</w:t>
        <w:br/>
        <w:t>if hasattr(model, "generation_config") and model.generation_config is not None:</w:t>
        <w:br/>
        <w:t xml:space="preserve">    model.generation_config.use_cache = False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修改 2：warmup 也要显式关 cache（必须改）</w:t>
      </w:r>
    </w:p>
    <w:p>
      <w:r>
        <w:t>你现在 warmup 是这样（注意：没传 use_cache）：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with torch.no_grad():</w:t>
        <w:br/>
        <w:t xml:space="preserve">    dummy_input = tokenizer("Hello", return_tensors="pt").to(model.device)</w:t>
        <w:br/>
        <w:t xml:space="preserve">    model.generate(**dummy_input, max_new_tokens=10)</w:t>
      </w:r>
    </w:p>
    <w:p>
      <w:r>
        <w:t>改成：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with torch.no_grad():</w:t>
        <w:br/>
        <w:t xml:space="preserve">    dummy_input = tokenizer("Hello", return_tensors="pt").to(model.device)</w:t>
        <w:br/>
        <w:t xml:space="preserve">    model.generate(**dummy_input, max_new_tokens=10, use_cache=False)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修改 3：/predict 里你已经改了，但确认只剩这一处（保持 use_cache=False）</w:t>
      </w:r>
    </w:p>
    <w:p>
      <w:r>
        <w:t>你 `/predict` 里这一段本来就在传 `use_cache=False`：</w:t>
      </w:r>
    </w:p>
    <w:p>
      <w:pPr>
        <w:pStyle w:val="CodeBlock"/>
        <w:spacing w:before="60" w:after="120" w:line="240" w:lineRule="auto"/>
        <w:ind w:left="360" w:right="144"/>
      </w:pPr>
      <w:r>
        <w:rPr>
          <w:rFonts w:ascii="Noto Sans Mono CJK SC" w:hAnsi="Noto Sans Mono CJK SC" w:eastAsia="Noto Sans Mono CJK SC"/>
          <w:sz w:val="15"/>
        </w:rPr>
        <w:t>output_ids = model.generate(</w:t>
        <w:br/>
        <w:t xml:space="preserve">    **inputs,</w:t>
        <w:br/>
        <w:t xml:space="preserve">    max_new_tokens=256,</w:t>
        <w:br/>
        <w:t xml:space="preserve">    do_sample=False,</w:t>
        <w:br/>
        <w:t xml:space="preserve">    pad_token_id=tokenizer.eos_token_id,</w:t>
        <w:br/>
        <w:t xml:space="preserve">    eos_token_id=tokenizer.eos_token_id,</w:t>
        <w:br/>
        <w:t xml:space="preserve">    use_cache=False</w:t>
        <w:br/>
        <w:t>)</w:t>
      </w:r>
    </w:p>
    <w:p>
      <w:r>
        <w:t>这段不用再动。</w:t>
      </w:r>
    </w:p>
    <w:p>
      <w:pPr>
        <w:spacing w:before="40" w:after="40"/>
        <w:pBdr>
          <w:bottom w:val="single" w:sz="4" w:space="1" w:color="B7B7B7"/>
        </w:pBdr>
      </w:pPr>
    </w:p>
    <w:p>
      <w:r>
        <w:rPr>
          <w:b/>
          <w:sz w:val="22"/>
        </w:rPr>
        <w:t>你改完后仍然看到 `past_key_values.update(...)` 的话，只有一种解释</w:t>
      </w:r>
    </w:p>
    <w:p>
      <w:r>
        <w:t xml:space="preserve">因为你已经在 </w:t>
      </w:r>
      <w:r>
        <w:rPr>
          <w:b/>
        </w:rPr>
        <w:t>三处</w:t>
      </w:r>
      <w:r>
        <w:t>都强制关了（全局 config + warmup + predict），如果栈里还在走 `past_key_values.update`，那就说明：</w:t>
      </w:r>
      <w:r>
        <w:rPr>
          <w:b/>
        </w:rPr>
        <w:t>你实际跑的不是这份改过的 `serve.py`（或进程没重启，还是旧进程）</w:t>
      </w:r>
      <w:r>
        <w:t>。</w:t>
      </w:r>
    </w:p>
    <w:p>
      <w:r>
        <w:t>（这句话不是建议，是逻辑结论：这三处都关了还进 cache update，说明执行的代码不包含这些改动。）</w:t>
      </w:r>
    </w:p>
    <w:p>
      <w:r>
        <w:t xml:space="preserve">如果你愿意，把你改完后的 `serve.py` 中 </w:t>
      </w:r>
      <w:r>
        <w:rPr>
          <w:b/>
        </w:rPr>
        <w:t>`model.eval()` 附近那一段</w:t>
      </w:r>
      <w:r>
        <w:t xml:space="preserve">和 </w:t>
      </w:r>
      <w:r>
        <w:rPr>
          <w:b/>
        </w:rPr>
        <w:t>warmup 那两行</w:t>
      </w:r>
      <w:r>
        <w:t>原样贴出来，我就能一眼确认你改的位置是否正确。</w:t>
      </w:r>
    </w:p>
    <w:sectPr w:rsidR="00FC693F" w:rsidRPr="0006063C" w:rsidSect="00034616">
      <w:footerReference w:type="default" r:id="rId13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Qwen3-8B / MUSA 会话完整记录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oto Sans Mono CJK SC" w:hAnsi="Noto Sans Mono CJK SC" w:eastAsia="Noto Sans Mono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